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0F86" w14:textId="77777777" w:rsidR="0077264E" w:rsidRPr="00E3338E" w:rsidRDefault="00000000">
      <w:pPr>
        <w:pStyle w:val="a8"/>
        <w:spacing w:after="60"/>
        <w:jc w:val="center"/>
        <w:rPr>
          <w:lang w:val="el-GR"/>
        </w:rPr>
      </w:pPr>
      <w:r w:rsidRPr="00E3338E">
        <w:rPr>
          <w:b/>
          <w:lang w:val="el-GR"/>
        </w:rPr>
        <w:t>Εργασία Μεγάλου Όγκου Δεδομένων – Αναφορά Υλοποίησης</w:t>
      </w:r>
    </w:p>
    <w:p w14:paraId="35AB89AE" w14:textId="77777777" w:rsidR="0077264E" w:rsidRDefault="00000000">
      <w:pPr>
        <w:spacing w:after="60"/>
        <w:jc w:val="center"/>
      </w:pPr>
      <w:r>
        <w:t>Apache Spark / HDFS – NYC Taxi Trips</w:t>
      </w:r>
    </w:p>
    <w:p w14:paraId="10CDB7BF" w14:textId="77777777" w:rsidR="0077264E" w:rsidRDefault="0077264E">
      <w:pPr>
        <w:spacing w:after="60"/>
      </w:pPr>
    </w:p>
    <w:p w14:paraId="3F0EE491" w14:textId="77777777" w:rsidR="0077264E" w:rsidRPr="00E3338E" w:rsidRDefault="00000000">
      <w:pPr>
        <w:pStyle w:val="1"/>
        <w:spacing w:after="60"/>
        <w:rPr>
          <w:lang w:val="el-GR"/>
        </w:rPr>
      </w:pPr>
      <w:r w:rsidRPr="00E3338E">
        <w:rPr>
          <w:lang w:val="el-GR"/>
        </w:rPr>
        <w:t>1. Σκοπός εργασίας</w:t>
      </w:r>
    </w:p>
    <w:p w14:paraId="396361C6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Σκοπός της εργασίας είναι η εξαγωγή πληροφορίας από μεγάλα σύνολα δεδομένων διαδρομών ταξί της Νέας Υόρκης, χρησιμοποιώντας </w:t>
      </w:r>
      <w:r>
        <w:t>Apache</w:t>
      </w:r>
      <w:r w:rsidRPr="00E3338E">
        <w:rPr>
          <w:lang w:val="el-GR"/>
        </w:rPr>
        <w:t xml:space="preserve"> </w:t>
      </w:r>
      <w:r>
        <w:t>Spark</w:t>
      </w:r>
      <w:r w:rsidRPr="00E3338E">
        <w:rPr>
          <w:lang w:val="el-GR"/>
        </w:rPr>
        <w:t xml:space="preserve"> και </w:t>
      </w:r>
      <w:r>
        <w:t>Hadoop</w:t>
      </w:r>
      <w:r w:rsidRPr="00E3338E">
        <w:rPr>
          <w:lang w:val="el-GR"/>
        </w:rPr>
        <w:t>/</w:t>
      </w:r>
      <w:r>
        <w:t>HDFS</w:t>
      </w:r>
      <w:r w:rsidRPr="00E3338E">
        <w:rPr>
          <w:lang w:val="el-GR"/>
        </w:rPr>
        <w:t>. Απαιτείται υλοποίηση ερωτημάτων με διαφορετικούς τρόπους (</w:t>
      </w:r>
      <w:r>
        <w:t>RDD</w:t>
      </w:r>
      <w:r w:rsidRPr="00E3338E">
        <w:rPr>
          <w:lang w:val="el-GR"/>
        </w:rPr>
        <w:t>/</w:t>
      </w:r>
      <w:r>
        <w:t>MapReduce</w:t>
      </w:r>
      <w:r w:rsidRPr="00E3338E">
        <w:rPr>
          <w:lang w:val="el-GR"/>
        </w:rPr>
        <w:t xml:space="preserve"> λογική, </w:t>
      </w:r>
      <w:proofErr w:type="spellStart"/>
      <w:r>
        <w:t>DataFrame</w:t>
      </w:r>
      <w:proofErr w:type="spellEnd"/>
      <w:r w:rsidRPr="00E3338E">
        <w:rPr>
          <w:lang w:val="el-GR"/>
        </w:rPr>
        <w:t xml:space="preserve"> </w:t>
      </w:r>
      <w:r>
        <w:t>API</w:t>
      </w:r>
      <w:r w:rsidRPr="00E3338E">
        <w:rPr>
          <w:lang w:val="el-GR"/>
        </w:rPr>
        <w:t xml:space="preserve">, </w:t>
      </w:r>
      <w:proofErr w:type="spellStart"/>
      <w:r>
        <w:t>SparkSQL</w:t>
      </w:r>
      <w:proofErr w:type="spellEnd"/>
      <w:r w:rsidRPr="00E3338E">
        <w:rPr>
          <w:lang w:val="el-GR"/>
        </w:rPr>
        <w:t xml:space="preserve">), μετατροπή των </w:t>
      </w:r>
      <w:r>
        <w:t>CSV</w:t>
      </w:r>
      <w:r w:rsidRPr="00E3338E">
        <w:rPr>
          <w:lang w:val="el-GR"/>
        </w:rPr>
        <w:t xml:space="preserve"> σε </w:t>
      </w:r>
      <w:r>
        <w:t>Parquet</w:t>
      </w:r>
      <w:r w:rsidRPr="00E3338E">
        <w:rPr>
          <w:lang w:val="el-GR"/>
        </w:rPr>
        <w:t xml:space="preserve"> για καλύτερη απόδοση και σύγκριση χρόνων εκτέλεσης και </w:t>
      </w:r>
      <w:r>
        <w:t>execution</w:t>
      </w:r>
      <w:r w:rsidRPr="00E3338E">
        <w:rPr>
          <w:lang w:val="el-GR"/>
        </w:rPr>
        <w:t xml:space="preserve"> </w:t>
      </w:r>
      <w:r>
        <w:t>plans</w:t>
      </w:r>
      <w:r w:rsidRPr="00E3338E">
        <w:rPr>
          <w:lang w:val="el-GR"/>
        </w:rPr>
        <w:t>.</w:t>
      </w:r>
    </w:p>
    <w:p w14:paraId="34AAAD44" w14:textId="77777777" w:rsidR="0077264E" w:rsidRPr="00E3338E" w:rsidRDefault="00000000">
      <w:pPr>
        <w:pStyle w:val="1"/>
        <w:spacing w:after="60"/>
        <w:rPr>
          <w:lang w:val="el-GR"/>
        </w:rPr>
      </w:pPr>
      <w:r w:rsidRPr="00E3338E">
        <w:rPr>
          <w:lang w:val="el-GR"/>
        </w:rPr>
        <w:t>2. Περιβάλλον υλοποίησης</w:t>
      </w:r>
    </w:p>
    <w:p w14:paraId="12C5D65C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Η υλοποίηση έγινε σε </w:t>
      </w:r>
      <w:r>
        <w:t>Windows</w:t>
      </w:r>
      <w:r w:rsidRPr="00E3338E">
        <w:rPr>
          <w:lang w:val="el-GR"/>
        </w:rPr>
        <w:t xml:space="preserve"> με χρήση </w:t>
      </w:r>
      <w:r>
        <w:t>WSL</w:t>
      </w:r>
      <w:r w:rsidRPr="00E3338E">
        <w:rPr>
          <w:lang w:val="el-GR"/>
        </w:rPr>
        <w:t xml:space="preserve"> (</w:t>
      </w:r>
      <w:r>
        <w:t>Ubuntu</w:t>
      </w:r>
      <w:r w:rsidRPr="00E3338E">
        <w:rPr>
          <w:lang w:val="el-GR"/>
        </w:rPr>
        <w:t>). Η εκτέλεση πραγματοποιήθηκε σε απομακρυσμένη υποδομή του εργαστηρίου (</w:t>
      </w:r>
      <w:r>
        <w:t>Kubernetes</w:t>
      </w:r>
      <w:r w:rsidRPr="00E3338E">
        <w:rPr>
          <w:lang w:val="el-GR"/>
        </w:rPr>
        <w:t xml:space="preserve"> + </w:t>
      </w:r>
      <w:r>
        <w:t>HDFS</w:t>
      </w:r>
      <w:r w:rsidRPr="00E3338E">
        <w:rPr>
          <w:lang w:val="el-GR"/>
        </w:rPr>
        <w:t xml:space="preserve"> + </w:t>
      </w:r>
      <w:r>
        <w:t>Spark</w:t>
      </w:r>
      <w:r w:rsidRPr="00E3338E">
        <w:rPr>
          <w:lang w:val="el-GR"/>
        </w:rPr>
        <w:t>).</w:t>
      </w:r>
    </w:p>
    <w:p w14:paraId="4ABD33EE" w14:textId="77777777" w:rsidR="0077264E" w:rsidRDefault="00000000">
      <w:pPr>
        <w:pStyle w:val="21"/>
        <w:spacing w:after="60"/>
      </w:pPr>
      <w:r>
        <w:t xml:space="preserve">2.1 </w:t>
      </w:r>
      <w:proofErr w:type="spellStart"/>
      <w:r>
        <w:t>Σύνδεση</w:t>
      </w:r>
      <w:proofErr w:type="spellEnd"/>
      <w:r>
        <w:t xml:space="preserve"> και βα</w:t>
      </w:r>
      <w:proofErr w:type="spellStart"/>
      <w:r>
        <w:t>σικές</w:t>
      </w:r>
      <w:proofErr w:type="spellEnd"/>
      <w:r>
        <w:t xml:space="preserve"> </w:t>
      </w:r>
      <w:proofErr w:type="spellStart"/>
      <w:r>
        <w:t>ρυθμίσεις</w:t>
      </w:r>
      <w:proofErr w:type="spellEnd"/>
    </w:p>
    <w:p w14:paraId="577E0741" w14:textId="77777777" w:rsidR="0077264E" w:rsidRPr="00E3338E" w:rsidRDefault="00000000">
      <w:pPr>
        <w:pStyle w:val="a0"/>
        <w:spacing w:after="60"/>
        <w:rPr>
          <w:lang w:val="el-GR"/>
        </w:rPr>
      </w:pPr>
      <w:r w:rsidRPr="00E3338E">
        <w:rPr>
          <w:lang w:val="el-GR"/>
        </w:rPr>
        <w:t xml:space="preserve">Σύνδεση στο εργαστηριακό περιβάλλον μέσω </w:t>
      </w:r>
      <w:r>
        <w:t>OpenVPN</w:t>
      </w:r>
      <w:r w:rsidRPr="00E3338E">
        <w:rPr>
          <w:lang w:val="el-GR"/>
        </w:rPr>
        <w:t>.</w:t>
      </w:r>
    </w:p>
    <w:p w14:paraId="18E921A1" w14:textId="77777777" w:rsidR="0077264E" w:rsidRPr="00E3338E" w:rsidRDefault="00000000">
      <w:pPr>
        <w:pStyle w:val="a0"/>
        <w:spacing w:after="60"/>
        <w:rPr>
          <w:lang w:val="el-GR"/>
        </w:rPr>
      </w:pPr>
      <w:r w:rsidRPr="00E3338E">
        <w:rPr>
          <w:lang w:val="el-GR"/>
        </w:rPr>
        <w:t xml:space="preserve">Ρύθμιση </w:t>
      </w:r>
      <w:r>
        <w:t>DNS</w:t>
      </w:r>
      <w:r w:rsidRPr="00E3338E">
        <w:rPr>
          <w:lang w:val="el-GR"/>
        </w:rPr>
        <w:t xml:space="preserve"> στο </w:t>
      </w:r>
      <w:r>
        <w:t>WSL</w:t>
      </w:r>
      <w:r w:rsidRPr="00E3338E">
        <w:rPr>
          <w:lang w:val="el-GR"/>
        </w:rPr>
        <w:t xml:space="preserve"> (</w:t>
      </w:r>
      <w:proofErr w:type="spellStart"/>
      <w:r>
        <w:t>wsl</w:t>
      </w:r>
      <w:proofErr w:type="spellEnd"/>
      <w:r w:rsidRPr="00E3338E">
        <w:rPr>
          <w:lang w:val="el-GR"/>
        </w:rPr>
        <w:t>.</w:t>
      </w:r>
      <w:r>
        <w:t>conf</w:t>
      </w:r>
      <w:r w:rsidRPr="00E3338E">
        <w:rPr>
          <w:lang w:val="el-GR"/>
        </w:rPr>
        <w:t xml:space="preserve"> / </w:t>
      </w:r>
      <w:proofErr w:type="spellStart"/>
      <w:r>
        <w:t>resolv</w:t>
      </w:r>
      <w:proofErr w:type="spellEnd"/>
      <w:r w:rsidRPr="00E3338E">
        <w:rPr>
          <w:lang w:val="el-GR"/>
        </w:rPr>
        <w:t>.</w:t>
      </w:r>
      <w:r>
        <w:t>conf</w:t>
      </w:r>
      <w:r w:rsidRPr="00E3338E">
        <w:rPr>
          <w:lang w:val="el-GR"/>
        </w:rPr>
        <w:t xml:space="preserve">) ώστε να επιλύεται σωστά το </w:t>
      </w:r>
      <w:proofErr w:type="spellStart"/>
      <w:r>
        <w:t>hdfs</w:t>
      </w:r>
      <w:proofErr w:type="spellEnd"/>
      <w:r w:rsidRPr="00E3338E">
        <w:rPr>
          <w:lang w:val="el-GR"/>
        </w:rPr>
        <w:t>-</w:t>
      </w:r>
      <w:proofErr w:type="spellStart"/>
      <w:r>
        <w:t>namenode</w:t>
      </w:r>
      <w:proofErr w:type="spellEnd"/>
      <w:r w:rsidRPr="00E3338E">
        <w:rPr>
          <w:lang w:val="el-GR"/>
        </w:rPr>
        <w:t>.</w:t>
      </w:r>
      <w:r>
        <w:t>default</w:t>
      </w:r>
      <w:r w:rsidRPr="00E3338E">
        <w:rPr>
          <w:lang w:val="el-GR"/>
        </w:rPr>
        <w:t>.</w:t>
      </w:r>
      <w:r>
        <w:t>svc</w:t>
      </w:r>
      <w:r w:rsidRPr="00E3338E">
        <w:rPr>
          <w:lang w:val="el-GR"/>
        </w:rPr>
        <w:t>.</w:t>
      </w:r>
      <w:r>
        <w:t>cluster</w:t>
      </w:r>
      <w:r w:rsidRPr="00E3338E">
        <w:rPr>
          <w:lang w:val="el-GR"/>
        </w:rPr>
        <w:t>.</w:t>
      </w:r>
      <w:r>
        <w:t>local</w:t>
      </w:r>
      <w:r w:rsidRPr="00E3338E">
        <w:rPr>
          <w:lang w:val="el-GR"/>
        </w:rPr>
        <w:t>.</w:t>
      </w:r>
    </w:p>
    <w:p w14:paraId="42BBEF3C" w14:textId="77777777" w:rsidR="0077264E" w:rsidRPr="00E3338E" w:rsidRDefault="00000000">
      <w:pPr>
        <w:pStyle w:val="a0"/>
        <w:spacing w:after="60"/>
        <w:rPr>
          <w:lang w:val="el-GR"/>
        </w:rPr>
      </w:pPr>
      <w:r w:rsidRPr="00E3338E">
        <w:rPr>
          <w:lang w:val="el-GR"/>
        </w:rPr>
        <w:t xml:space="preserve">Έλεγχος πρόσβασης στο </w:t>
      </w:r>
      <w:proofErr w:type="spellStart"/>
      <w:r>
        <w:t>NameNode</w:t>
      </w:r>
      <w:proofErr w:type="spellEnd"/>
      <w:r w:rsidRPr="00E3338E">
        <w:rPr>
          <w:lang w:val="el-GR"/>
        </w:rPr>
        <w:t xml:space="preserve"> </w:t>
      </w:r>
      <w:r>
        <w:t>Web</w:t>
      </w:r>
      <w:r w:rsidRPr="00E3338E">
        <w:rPr>
          <w:lang w:val="el-GR"/>
        </w:rPr>
        <w:t xml:space="preserve"> </w:t>
      </w:r>
      <w:r>
        <w:t>UI</w:t>
      </w:r>
      <w:r w:rsidRPr="00E3338E">
        <w:rPr>
          <w:lang w:val="el-GR"/>
        </w:rPr>
        <w:t xml:space="preserve"> με </w:t>
      </w:r>
      <w:r>
        <w:t>curl</w:t>
      </w:r>
      <w:r w:rsidRPr="00E3338E">
        <w:rPr>
          <w:lang w:val="el-GR"/>
        </w:rPr>
        <w:t xml:space="preserve"> (</w:t>
      </w:r>
      <w:r>
        <w:t>HTTP</w:t>
      </w:r>
      <w:r w:rsidRPr="00E3338E">
        <w:rPr>
          <w:lang w:val="el-GR"/>
        </w:rPr>
        <w:t xml:space="preserve"> 200).</w:t>
      </w:r>
    </w:p>
    <w:p w14:paraId="3ED5B128" w14:textId="77777777" w:rsidR="0077264E" w:rsidRPr="00E3338E" w:rsidRDefault="00000000">
      <w:pPr>
        <w:pStyle w:val="a0"/>
        <w:spacing w:after="60"/>
        <w:rPr>
          <w:lang w:val="el-GR"/>
        </w:rPr>
      </w:pPr>
      <w:r w:rsidRPr="00E3338E">
        <w:rPr>
          <w:lang w:val="el-GR"/>
        </w:rPr>
        <w:t xml:space="preserve">Χρήση πλήρους </w:t>
      </w:r>
      <w:r>
        <w:t>HDFS</w:t>
      </w:r>
      <w:r w:rsidRPr="00E3338E">
        <w:rPr>
          <w:lang w:val="el-GR"/>
        </w:rPr>
        <w:t xml:space="preserve"> </w:t>
      </w:r>
      <w:r>
        <w:t>URI</w:t>
      </w:r>
      <w:r w:rsidRPr="00E3338E">
        <w:rPr>
          <w:lang w:val="el-GR"/>
        </w:rPr>
        <w:t xml:space="preserve"> (</w:t>
      </w:r>
      <w:r>
        <w:t>host</w:t>
      </w:r>
      <w:r w:rsidRPr="00E3338E">
        <w:rPr>
          <w:lang w:val="el-GR"/>
        </w:rPr>
        <w:t>+</w:t>
      </w:r>
      <w:r>
        <w:t>port</w:t>
      </w:r>
      <w:r w:rsidRPr="00E3338E">
        <w:rPr>
          <w:lang w:val="el-GR"/>
        </w:rPr>
        <w:t xml:space="preserve">) στο </w:t>
      </w:r>
      <w:proofErr w:type="spellStart"/>
      <w:r>
        <w:t>PySpark</w:t>
      </w:r>
      <w:proofErr w:type="spellEnd"/>
      <w:r w:rsidRPr="00E3338E">
        <w:rPr>
          <w:lang w:val="el-GR"/>
        </w:rPr>
        <w:t xml:space="preserve">: </w:t>
      </w:r>
      <w:proofErr w:type="spellStart"/>
      <w:r>
        <w:t>hdfs</w:t>
      </w:r>
      <w:proofErr w:type="spellEnd"/>
      <w:r w:rsidRPr="00E3338E">
        <w:rPr>
          <w:lang w:val="el-GR"/>
        </w:rPr>
        <w:t>://</w:t>
      </w:r>
      <w:proofErr w:type="spellStart"/>
      <w:r>
        <w:t>hdfs</w:t>
      </w:r>
      <w:proofErr w:type="spellEnd"/>
      <w:r w:rsidRPr="00E3338E">
        <w:rPr>
          <w:lang w:val="el-GR"/>
        </w:rPr>
        <w:t>-</w:t>
      </w:r>
      <w:proofErr w:type="spellStart"/>
      <w:r>
        <w:t>namenode</w:t>
      </w:r>
      <w:proofErr w:type="spellEnd"/>
      <w:r w:rsidRPr="00E3338E">
        <w:rPr>
          <w:lang w:val="el-GR"/>
        </w:rPr>
        <w:t>.</w:t>
      </w:r>
      <w:r>
        <w:t>default</w:t>
      </w:r>
      <w:r w:rsidRPr="00E3338E">
        <w:rPr>
          <w:lang w:val="el-GR"/>
        </w:rPr>
        <w:t>.</w:t>
      </w:r>
      <w:r>
        <w:t>svc</w:t>
      </w:r>
      <w:r w:rsidRPr="00E3338E">
        <w:rPr>
          <w:lang w:val="el-GR"/>
        </w:rPr>
        <w:t>.</w:t>
      </w:r>
      <w:r>
        <w:t>cluster</w:t>
      </w:r>
      <w:r w:rsidRPr="00E3338E">
        <w:rPr>
          <w:lang w:val="el-GR"/>
        </w:rPr>
        <w:t>.</w:t>
      </w:r>
      <w:r>
        <w:t>local</w:t>
      </w:r>
      <w:r w:rsidRPr="00E3338E">
        <w:rPr>
          <w:lang w:val="el-GR"/>
        </w:rPr>
        <w:t>:9000/...</w:t>
      </w:r>
    </w:p>
    <w:p w14:paraId="26FA15A3" w14:textId="77777777" w:rsidR="0077264E" w:rsidRDefault="00000000">
      <w:pPr>
        <w:pStyle w:val="1"/>
        <w:spacing w:after="60"/>
      </w:pPr>
      <w:r>
        <w:t xml:space="preserve">3. </w:t>
      </w:r>
      <w:proofErr w:type="spellStart"/>
      <w:r>
        <w:t>Δεδομέν</w:t>
      </w:r>
      <w:proofErr w:type="spellEnd"/>
      <w:r>
        <w:t>α</w:t>
      </w:r>
    </w:p>
    <w:p w14:paraId="631CDA57" w14:textId="77777777" w:rsidR="0077264E" w:rsidRDefault="00000000">
      <w:pPr>
        <w:spacing w:after="60"/>
      </w:pPr>
      <w:proofErr w:type="spellStart"/>
      <w:r>
        <w:t>Χρησιμο</w:t>
      </w:r>
      <w:proofErr w:type="spellEnd"/>
      <w:r>
        <w:t>ποιούνται τα datasets:</w:t>
      </w:r>
    </w:p>
    <w:p w14:paraId="64F12A6C" w14:textId="77777777" w:rsidR="0077264E" w:rsidRDefault="00000000">
      <w:pPr>
        <w:pStyle w:val="a0"/>
        <w:spacing w:after="60"/>
      </w:pPr>
      <w:r>
        <w:t>yellow_tripdata_2024.csv (</w:t>
      </w:r>
      <w:proofErr w:type="spellStart"/>
      <w:r>
        <w:t>δι</w:t>
      </w:r>
      <w:proofErr w:type="spellEnd"/>
      <w:r>
        <w:t>αδρομές 2024)</w:t>
      </w:r>
    </w:p>
    <w:p w14:paraId="12F563E1" w14:textId="77777777" w:rsidR="0077264E" w:rsidRPr="00E3338E" w:rsidRDefault="00000000">
      <w:pPr>
        <w:pStyle w:val="a0"/>
        <w:spacing w:after="60"/>
        <w:rPr>
          <w:lang w:val="el-GR"/>
        </w:rPr>
      </w:pPr>
      <w:r>
        <w:t>yellow</w:t>
      </w:r>
      <w:r w:rsidRPr="00E3338E">
        <w:rPr>
          <w:lang w:val="el-GR"/>
        </w:rPr>
        <w:t>_</w:t>
      </w:r>
      <w:proofErr w:type="spellStart"/>
      <w:r>
        <w:t>tripdata</w:t>
      </w:r>
      <w:proofErr w:type="spellEnd"/>
      <w:r w:rsidRPr="00E3338E">
        <w:rPr>
          <w:lang w:val="el-GR"/>
        </w:rPr>
        <w:t>_2015.</w:t>
      </w:r>
      <w:r>
        <w:t>csv</w:t>
      </w:r>
      <w:r w:rsidRPr="00E3338E">
        <w:rPr>
          <w:lang w:val="el-GR"/>
        </w:rPr>
        <w:t xml:space="preserve"> (διαδρομές 2015 – περιλαμβάνει </w:t>
      </w:r>
      <w:r>
        <w:t>GPS</w:t>
      </w:r>
      <w:r w:rsidRPr="00E3338E">
        <w:rPr>
          <w:lang w:val="el-GR"/>
        </w:rPr>
        <w:t xml:space="preserve"> συντεταγμένες)</w:t>
      </w:r>
    </w:p>
    <w:p w14:paraId="6B055EC4" w14:textId="77777777" w:rsidR="0077264E" w:rsidRDefault="00000000">
      <w:pPr>
        <w:pStyle w:val="a0"/>
        <w:spacing w:after="60"/>
      </w:pPr>
      <w:r>
        <w:t>taxi_zone_lookup.csv (</w:t>
      </w:r>
      <w:proofErr w:type="spellStart"/>
      <w:r>
        <w:t>LocationID</w:t>
      </w:r>
      <w:proofErr w:type="spellEnd"/>
      <w:r>
        <w:t xml:space="preserve"> → Borough / Zone / </w:t>
      </w:r>
      <w:proofErr w:type="spellStart"/>
      <w:r>
        <w:t>service_zone</w:t>
      </w:r>
      <w:proofErr w:type="spellEnd"/>
      <w:r>
        <w:t>)</w:t>
      </w:r>
    </w:p>
    <w:p w14:paraId="48116F9A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Σύμφωνα με την εκφώνηση, τα αρχεία βρίσκονται στο </w:t>
      </w:r>
      <w:r>
        <w:t>HDFS</w:t>
      </w:r>
      <w:r w:rsidRPr="00E3338E">
        <w:rPr>
          <w:lang w:val="el-GR"/>
        </w:rPr>
        <w:t xml:space="preserve"> σε </w:t>
      </w:r>
      <w:r>
        <w:t>paths</w:t>
      </w:r>
      <w:r w:rsidRPr="00E3338E">
        <w:rPr>
          <w:lang w:val="el-GR"/>
        </w:rPr>
        <w:t xml:space="preserve"> τύπου </w:t>
      </w:r>
      <w:proofErr w:type="spellStart"/>
      <w:r>
        <w:t>hdfs</w:t>
      </w:r>
      <w:proofErr w:type="spellEnd"/>
      <w:r w:rsidRPr="00E3338E">
        <w:rPr>
          <w:lang w:val="el-GR"/>
        </w:rPr>
        <w:t>://</w:t>
      </w:r>
      <w:proofErr w:type="spellStart"/>
      <w:r>
        <w:t>hdfs</w:t>
      </w:r>
      <w:proofErr w:type="spellEnd"/>
      <w:r w:rsidRPr="00E3338E">
        <w:rPr>
          <w:lang w:val="el-GR"/>
        </w:rPr>
        <w:t>-</w:t>
      </w:r>
      <w:proofErr w:type="spellStart"/>
      <w:r>
        <w:t>namenode</w:t>
      </w:r>
      <w:proofErr w:type="spellEnd"/>
      <w:r w:rsidRPr="00E3338E">
        <w:rPr>
          <w:lang w:val="el-GR"/>
        </w:rPr>
        <w:t>:9000/</w:t>
      </w:r>
      <w:r>
        <w:t>data</w:t>
      </w:r>
      <w:r w:rsidRPr="00E3338E">
        <w:rPr>
          <w:lang w:val="el-GR"/>
        </w:rPr>
        <w:t xml:space="preserve">/... (για τα </w:t>
      </w:r>
      <w:r>
        <w:t>CSV</w:t>
      </w:r>
      <w:r w:rsidRPr="00E3338E">
        <w:rPr>
          <w:lang w:val="el-GR"/>
        </w:rPr>
        <w:t>).</w:t>
      </w:r>
    </w:p>
    <w:p w14:paraId="5FF33E16" w14:textId="77777777" w:rsidR="0077264E" w:rsidRPr="00E3338E" w:rsidRDefault="00000000">
      <w:pPr>
        <w:pStyle w:val="1"/>
        <w:spacing w:after="60"/>
        <w:rPr>
          <w:lang w:val="el-GR"/>
        </w:rPr>
      </w:pPr>
      <w:r w:rsidRPr="00E3338E">
        <w:rPr>
          <w:lang w:val="el-GR"/>
        </w:rPr>
        <w:t>4. Εξατομίκευση (ΑΜ)</w:t>
      </w:r>
    </w:p>
    <w:p w14:paraId="11A1B55A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Για τον ΑΜ: 2121035 ορίζεται </w:t>
      </w:r>
      <w:r>
        <w:t>A</w:t>
      </w:r>
      <w:r w:rsidRPr="00E3338E">
        <w:rPr>
          <w:lang w:val="el-GR"/>
        </w:rPr>
        <w:t>=2121035 και υπολογίζονται οι παράμετροι:</w:t>
      </w:r>
    </w:p>
    <w:p w14:paraId="03B6EBA1" w14:textId="77777777" w:rsidR="0077264E" w:rsidRPr="00E3338E" w:rsidRDefault="00000000">
      <w:pPr>
        <w:pStyle w:val="a0"/>
        <w:spacing w:after="60"/>
        <w:rPr>
          <w:lang w:val="el-GR"/>
        </w:rPr>
      </w:pPr>
      <w:r>
        <w:lastRenderedPageBreak/>
        <w:t>h</w:t>
      </w:r>
      <w:r w:rsidRPr="00E3338E">
        <w:rPr>
          <w:lang w:val="el-GR"/>
        </w:rPr>
        <w:t xml:space="preserve"> = </w:t>
      </w:r>
      <w:r>
        <w:t>A</w:t>
      </w:r>
      <w:r w:rsidRPr="00E3338E">
        <w:rPr>
          <w:lang w:val="el-GR"/>
        </w:rPr>
        <w:t xml:space="preserve"> </w:t>
      </w:r>
      <w:r>
        <w:t>mod</w:t>
      </w:r>
      <w:r w:rsidRPr="00E3338E">
        <w:rPr>
          <w:lang w:val="el-GR"/>
        </w:rPr>
        <w:t xml:space="preserve"> 24 = 11 (ώρα έναρξης)</w:t>
      </w:r>
    </w:p>
    <w:p w14:paraId="1B7A403B" w14:textId="77777777" w:rsidR="0077264E" w:rsidRPr="00E3338E" w:rsidRDefault="00000000">
      <w:pPr>
        <w:pStyle w:val="a0"/>
        <w:spacing w:after="60"/>
        <w:rPr>
          <w:lang w:val="el-GR"/>
        </w:rPr>
      </w:pPr>
      <w:r>
        <w:t>L</w:t>
      </w:r>
      <w:r w:rsidRPr="00E3338E">
        <w:rPr>
          <w:lang w:val="el-GR"/>
        </w:rPr>
        <w:t xml:space="preserve"> = 4 (σταθερό μήκος παραθύρου ωρών)</w:t>
      </w:r>
    </w:p>
    <w:p w14:paraId="3BFEC883" w14:textId="77777777" w:rsidR="0077264E" w:rsidRPr="00E3338E" w:rsidRDefault="00000000">
      <w:pPr>
        <w:pStyle w:val="a0"/>
        <w:spacing w:after="60"/>
        <w:rPr>
          <w:lang w:val="el-GR"/>
        </w:rPr>
      </w:pPr>
      <w:r>
        <w:t>d</w:t>
      </w:r>
      <w:r w:rsidRPr="00E3338E">
        <w:rPr>
          <w:lang w:val="el-GR"/>
        </w:rPr>
        <w:t xml:space="preserve"> = (</w:t>
      </w:r>
      <w:r>
        <w:t>A</w:t>
      </w:r>
      <w:r w:rsidRPr="00E3338E">
        <w:rPr>
          <w:lang w:val="el-GR"/>
        </w:rPr>
        <w:t xml:space="preserve"> </w:t>
      </w:r>
      <w:r>
        <w:t>mod</w:t>
      </w:r>
      <w:r w:rsidRPr="00E3338E">
        <w:rPr>
          <w:lang w:val="el-GR"/>
        </w:rPr>
        <w:t xml:space="preserve"> 25) + 1 = 11 (ημέρα μήνα)</w:t>
      </w:r>
    </w:p>
    <w:p w14:paraId="385F2275" w14:textId="77777777" w:rsidR="0077264E" w:rsidRDefault="00000000">
      <w:pPr>
        <w:pStyle w:val="a0"/>
        <w:spacing w:after="60"/>
      </w:pPr>
      <w:r>
        <w:t>K = (A mod 11) + 10 = 14 (</w:t>
      </w:r>
      <w:proofErr w:type="gramStart"/>
      <w:r>
        <w:t>top-K</w:t>
      </w:r>
      <w:proofErr w:type="gramEnd"/>
      <w:r>
        <w:t>)</w:t>
      </w:r>
    </w:p>
    <w:p w14:paraId="34B9A651" w14:textId="77777777" w:rsidR="0077264E" w:rsidRPr="00E3338E" w:rsidRDefault="00000000">
      <w:pPr>
        <w:spacing w:after="60"/>
        <w:rPr>
          <w:lang w:val="el-GR"/>
        </w:rPr>
      </w:pPr>
      <w:proofErr w:type="spellStart"/>
      <w:r>
        <w:t>Ωρι</w:t>
      </w:r>
      <w:proofErr w:type="spellEnd"/>
      <w:r>
        <w:t>αίο πα</w:t>
      </w:r>
      <w:proofErr w:type="spellStart"/>
      <w:r>
        <w:t>ράθυρο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τα queries: </w:t>
      </w:r>
      <w:proofErr w:type="spellStart"/>
      <w:r>
        <w:t>pickup_hour</w:t>
      </w:r>
      <w:proofErr w:type="spellEnd"/>
      <w:r>
        <w:t xml:space="preserve"> ∈ [h, </w:t>
      </w:r>
      <w:proofErr w:type="spellStart"/>
      <w:r>
        <w:t>h+L</w:t>
      </w:r>
      <w:proofErr w:type="spellEnd"/>
      <w:r>
        <w:t xml:space="preserve">) = [11, 15) ⇒ </w:t>
      </w:r>
      <w:proofErr w:type="spellStart"/>
      <w:r>
        <w:t>ώρες</w:t>
      </w:r>
      <w:proofErr w:type="spellEnd"/>
      <w:r>
        <w:t xml:space="preserve"> {11, 12, 13, </w:t>
      </w:r>
      <w:proofErr w:type="gramStart"/>
      <w:r>
        <w:t>14}.</w:t>
      </w:r>
      <w:proofErr w:type="gramEnd"/>
      <w:r>
        <w:t xml:space="preserve"> </w:t>
      </w:r>
      <w:r w:rsidRPr="00E3338E">
        <w:rPr>
          <w:lang w:val="el-GR"/>
        </w:rPr>
        <w:t>Στη συγκεκριμένη περίπτωση δεν υπάρχει «σπάσιμο» του παραθύρου (δεν ξεπερνάει το 24).</w:t>
      </w:r>
    </w:p>
    <w:p w14:paraId="512E33A9" w14:textId="77777777" w:rsidR="0077264E" w:rsidRPr="00E3338E" w:rsidRDefault="00000000">
      <w:pPr>
        <w:pStyle w:val="1"/>
        <w:spacing w:after="60"/>
        <w:rPr>
          <w:lang w:val="el-GR"/>
        </w:rPr>
      </w:pPr>
      <w:r w:rsidRPr="00E3338E">
        <w:rPr>
          <w:lang w:val="el-GR"/>
        </w:rPr>
        <w:t xml:space="preserve">5. Μετατροπή </w:t>
      </w:r>
      <w:r>
        <w:t>CSV</w:t>
      </w:r>
      <w:r w:rsidRPr="00E3338E">
        <w:rPr>
          <w:lang w:val="el-GR"/>
        </w:rPr>
        <w:t xml:space="preserve"> → </w:t>
      </w:r>
      <w:r>
        <w:t>Parquet</w:t>
      </w:r>
      <w:r w:rsidRPr="00E3338E">
        <w:rPr>
          <w:lang w:val="el-GR"/>
        </w:rPr>
        <w:t xml:space="preserve"> (</w:t>
      </w:r>
      <w:r>
        <w:t>HDFS</w:t>
      </w:r>
      <w:r w:rsidRPr="00E3338E">
        <w:rPr>
          <w:lang w:val="el-GR"/>
        </w:rPr>
        <w:t>)</w:t>
      </w:r>
    </w:p>
    <w:p w14:paraId="7480CA1C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Για καλύτερη απόδοση (στήλες, </w:t>
      </w:r>
      <w:r>
        <w:t>compression</w:t>
      </w:r>
      <w:r w:rsidRPr="00E3338E">
        <w:rPr>
          <w:lang w:val="el-GR"/>
        </w:rPr>
        <w:t xml:space="preserve">, </w:t>
      </w:r>
      <w:r>
        <w:t>predicate</w:t>
      </w:r>
      <w:r w:rsidRPr="00E3338E">
        <w:rPr>
          <w:lang w:val="el-GR"/>
        </w:rPr>
        <w:t xml:space="preserve"> </w:t>
      </w:r>
      <w:r>
        <w:t>pushdown</w:t>
      </w:r>
      <w:r w:rsidRPr="00E3338E">
        <w:rPr>
          <w:lang w:val="el-GR"/>
        </w:rPr>
        <w:t xml:space="preserve">, </w:t>
      </w:r>
      <w:r>
        <w:t>pruning</w:t>
      </w:r>
      <w:r w:rsidRPr="00E3338E">
        <w:rPr>
          <w:lang w:val="el-GR"/>
        </w:rPr>
        <w:t xml:space="preserve">), τα </w:t>
      </w:r>
      <w:r>
        <w:t>datasets</w:t>
      </w:r>
      <w:r w:rsidRPr="00E3338E">
        <w:rPr>
          <w:lang w:val="el-GR"/>
        </w:rPr>
        <w:t xml:space="preserve"> μετατράπηκαν σε </w:t>
      </w:r>
      <w:r>
        <w:t>Parquet</w:t>
      </w:r>
      <w:r w:rsidRPr="00E3338E">
        <w:rPr>
          <w:lang w:val="el-GR"/>
        </w:rPr>
        <w:t xml:space="preserve"> και αποθηκεύτηκαν στο </w:t>
      </w:r>
      <w:r>
        <w:t>HDFS</w:t>
      </w:r>
      <w:r w:rsidRPr="00E3338E">
        <w:rPr>
          <w:lang w:val="el-GR"/>
        </w:rPr>
        <w:t xml:space="preserve"> στον φάκελο:</w:t>
      </w:r>
    </w:p>
    <w:p w14:paraId="0BD68DB6" w14:textId="77777777" w:rsidR="0077264E" w:rsidRDefault="00000000">
      <w:pPr>
        <w:pStyle w:val="a0"/>
        <w:spacing w:after="60"/>
      </w:pPr>
      <w:r>
        <w:t>/user/ioanpapadopoulos/data/parquet_v2/</w:t>
      </w:r>
    </w:p>
    <w:p w14:paraId="41072435" w14:textId="77777777" w:rsidR="0077264E" w:rsidRDefault="00000000">
      <w:pPr>
        <w:pStyle w:val="a0"/>
        <w:spacing w:after="60"/>
      </w:pPr>
      <w:r>
        <w:t>Υπ</w:t>
      </w:r>
      <w:proofErr w:type="spellStart"/>
      <w:r>
        <w:t>οφάκελοι</w:t>
      </w:r>
      <w:proofErr w:type="spellEnd"/>
      <w:r>
        <w:t>:</w:t>
      </w:r>
    </w:p>
    <w:p w14:paraId="4A04DBB9" w14:textId="77777777" w:rsidR="0077264E" w:rsidRDefault="00000000">
      <w:pPr>
        <w:pStyle w:val="20"/>
        <w:spacing w:after="60"/>
      </w:pPr>
      <w:r>
        <w:t>yellow_2015</w:t>
      </w:r>
    </w:p>
    <w:p w14:paraId="376E1336" w14:textId="77777777" w:rsidR="0077264E" w:rsidRDefault="00000000">
      <w:pPr>
        <w:pStyle w:val="20"/>
        <w:spacing w:after="60"/>
      </w:pPr>
      <w:r>
        <w:t>yellow_2024</w:t>
      </w:r>
    </w:p>
    <w:p w14:paraId="14E3D1A4" w14:textId="77777777" w:rsidR="0077264E" w:rsidRDefault="00000000">
      <w:pPr>
        <w:pStyle w:val="20"/>
        <w:spacing w:after="60"/>
      </w:pPr>
      <w:proofErr w:type="spellStart"/>
      <w:r>
        <w:t>taxi_zone_lookup</w:t>
      </w:r>
      <w:proofErr w:type="spellEnd"/>
    </w:p>
    <w:p w14:paraId="02EE3DF3" w14:textId="77777777" w:rsidR="0077264E" w:rsidRPr="00E3338E" w:rsidRDefault="00000000">
      <w:pPr>
        <w:pStyle w:val="21"/>
        <w:spacing w:after="120"/>
        <w:rPr>
          <w:lang w:val="el-GR"/>
        </w:rPr>
      </w:pPr>
      <w:r w:rsidRPr="00E3338E">
        <w:rPr>
          <w:lang w:val="el-GR"/>
        </w:rPr>
        <w:t>5.1 Μέτρηση χρόνου μετατροπής (</w:t>
      </w:r>
      <w:r>
        <w:t>CSV</w:t>
      </w:r>
      <w:r w:rsidRPr="00E3338E">
        <w:rPr>
          <w:lang w:val="el-GR"/>
        </w:rPr>
        <w:t xml:space="preserve"> -&gt; </w:t>
      </w:r>
      <w:r>
        <w:t>Parquet</w:t>
      </w:r>
      <w:r w:rsidRPr="00E3338E">
        <w:rPr>
          <w:lang w:val="el-GR"/>
        </w:rPr>
        <w:t>)</w:t>
      </w:r>
    </w:p>
    <w:p w14:paraId="08CB3DB1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Για κάθε </w:t>
      </w:r>
      <w:r>
        <w:t>dataset</w:t>
      </w:r>
      <w:r w:rsidRPr="00E3338E">
        <w:rPr>
          <w:lang w:val="el-GR"/>
        </w:rPr>
        <w:t xml:space="preserve"> μετρήθηκε ο χρόνος μετατροπής με /</w:t>
      </w:r>
      <w:proofErr w:type="spellStart"/>
      <w:r>
        <w:t>usr</w:t>
      </w:r>
      <w:proofErr w:type="spellEnd"/>
      <w:r w:rsidRPr="00E3338E">
        <w:rPr>
          <w:lang w:val="el-GR"/>
        </w:rPr>
        <w:t>/</w:t>
      </w:r>
      <w:r>
        <w:t>bin</w:t>
      </w:r>
      <w:r w:rsidRPr="00E3338E">
        <w:rPr>
          <w:lang w:val="el-GR"/>
        </w:rPr>
        <w:t>/</w:t>
      </w:r>
      <w:r>
        <w:t>time</w:t>
      </w:r>
      <w:r w:rsidRPr="00E3338E">
        <w:rPr>
          <w:lang w:val="el-GR"/>
        </w:rPr>
        <w:t xml:space="preserve"> -</w:t>
      </w:r>
      <w:r>
        <w:t>p</w:t>
      </w:r>
      <w:r w:rsidRPr="00E3338E">
        <w:rPr>
          <w:lang w:val="el-GR"/>
        </w:rPr>
        <w:t xml:space="preserve">, ώστε να καταγραφεί ο συνολικός χρόνος του </w:t>
      </w:r>
      <w:r>
        <w:t>Spark</w:t>
      </w:r>
      <w:r w:rsidRPr="00E3338E">
        <w:rPr>
          <w:lang w:val="el-GR"/>
        </w:rPr>
        <w:t xml:space="preserve"> </w:t>
      </w:r>
      <w:r>
        <w:t>job</w:t>
      </w:r>
      <w:r w:rsidRPr="00E3338E">
        <w:rPr>
          <w:lang w:val="el-GR"/>
        </w:rPr>
        <w:t xml:space="preserve"> που γράφει </w:t>
      </w:r>
      <w:r>
        <w:t>Parquet</w:t>
      </w:r>
      <w:r w:rsidRPr="00E3338E">
        <w:rPr>
          <w:lang w:val="el-GR"/>
        </w:rPr>
        <w:t xml:space="preserve"> στο </w:t>
      </w:r>
      <w:r>
        <w:t>HDFS</w:t>
      </w:r>
      <w:r w:rsidRPr="00E3338E">
        <w:rPr>
          <w:lang w:val="el-GR"/>
        </w:rPr>
        <w:t>.</w:t>
      </w:r>
    </w:p>
    <w:p w14:paraId="780A5B6F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>Εντολές (παράδειγμα):</w:t>
      </w:r>
    </w:p>
    <w:p w14:paraId="4062A1A2" w14:textId="77777777" w:rsidR="0077264E" w:rsidRPr="00E3338E" w:rsidRDefault="00000000">
      <w:pPr>
        <w:spacing w:after="60"/>
        <w:rPr>
          <w:lang w:val="el-GR"/>
        </w:rPr>
      </w:pPr>
      <w:r>
        <w:t>time</w:t>
      </w:r>
      <w:r w:rsidRPr="00E3338E">
        <w:rPr>
          <w:lang w:val="el-GR"/>
        </w:rPr>
        <w:t xml:space="preserve"> </w:t>
      </w:r>
      <w:proofErr w:type="gramStart"/>
      <w:r w:rsidRPr="00E3338E">
        <w:rPr>
          <w:lang w:val="el-GR"/>
        </w:rPr>
        <w:t>-</w:t>
      </w:r>
      <w:r>
        <w:t>p</w:t>
      </w:r>
      <w:proofErr w:type="gramEnd"/>
      <w:r w:rsidRPr="00E3338E">
        <w:rPr>
          <w:lang w:val="el-GR"/>
        </w:rPr>
        <w:t xml:space="preserve"> </w:t>
      </w:r>
      <w:r>
        <w:t>spark</w:t>
      </w:r>
      <w:r w:rsidRPr="00E3338E">
        <w:rPr>
          <w:lang w:val="el-GR"/>
        </w:rPr>
        <w:t>-</w:t>
      </w:r>
      <w:r>
        <w:t>submit</w:t>
      </w:r>
      <w:r w:rsidRPr="00E3338E">
        <w:rPr>
          <w:lang w:val="el-GR"/>
        </w:rPr>
        <w:t xml:space="preserve"> </w:t>
      </w:r>
      <w:r>
        <w:t>q</w:t>
      </w:r>
      <w:r w:rsidRPr="00E3338E">
        <w:rPr>
          <w:lang w:val="el-GR"/>
        </w:rPr>
        <w:t>0_</w:t>
      </w:r>
      <w:r>
        <w:t>csv</w:t>
      </w:r>
      <w:r w:rsidRPr="00E3338E">
        <w:rPr>
          <w:lang w:val="el-GR"/>
        </w:rPr>
        <w:t>_</w:t>
      </w:r>
      <w:r>
        <w:t>to</w:t>
      </w:r>
      <w:r w:rsidRPr="00E3338E">
        <w:rPr>
          <w:lang w:val="el-GR"/>
        </w:rPr>
        <w:t>_</w:t>
      </w:r>
      <w:r>
        <w:t>parquet</w:t>
      </w:r>
      <w:r w:rsidRPr="00E3338E">
        <w:rPr>
          <w:lang w:val="el-GR"/>
        </w:rPr>
        <w:t>.</w:t>
      </w:r>
      <w:proofErr w:type="spellStart"/>
      <w:r>
        <w:t>py</w:t>
      </w:r>
      <w:proofErr w:type="spellEnd"/>
      <w:r w:rsidRPr="00E3338E">
        <w:rPr>
          <w:lang w:val="el-GR"/>
        </w:rPr>
        <w:t xml:space="preserve"> --</w:t>
      </w:r>
      <w:r>
        <w:t>input</w:t>
      </w:r>
      <w:r w:rsidRPr="00E3338E">
        <w:rPr>
          <w:lang w:val="el-GR"/>
        </w:rPr>
        <w:t xml:space="preserve"> </w:t>
      </w:r>
      <w:proofErr w:type="spellStart"/>
      <w:r>
        <w:t>hdfs</w:t>
      </w:r>
      <w:proofErr w:type="spellEnd"/>
      <w:r w:rsidRPr="00E3338E">
        <w:rPr>
          <w:lang w:val="el-GR"/>
        </w:rPr>
        <w:t>://</w:t>
      </w:r>
      <w:proofErr w:type="spellStart"/>
      <w:r>
        <w:t>hdfs</w:t>
      </w:r>
      <w:proofErr w:type="spellEnd"/>
      <w:r w:rsidRPr="00E3338E">
        <w:rPr>
          <w:lang w:val="el-GR"/>
        </w:rPr>
        <w:t>-</w:t>
      </w:r>
      <w:proofErr w:type="spellStart"/>
      <w:r>
        <w:t>namenode</w:t>
      </w:r>
      <w:proofErr w:type="spellEnd"/>
      <w:r w:rsidRPr="00E3338E">
        <w:rPr>
          <w:lang w:val="el-GR"/>
        </w:rPr>
        <w:t>.</w:t>
      </w:r>
      <w:r>
        <w:t>default</w:t>
      </w:r>
      <w:r w:rsidRPr="00E3338E">
        <w:rPr>
          <w:lang w:val="el-GR"/>
        </w:rPr>
        <w:t>.</w:t>
      </w:r>
      <w:r>
        <w:t>svc</w:t>
      </w:r>
      <w:r w:rsidRPr="00E3338E">
        <w:rPr>
          <w:lang w:val="el-GR"/>
        </w:rPr>
        <w:t>.</w:t>
      </w:r>
      <w:r>
        <w:t>cluster</w:t>
      </w:r>
      <w:r w:rsidRPr="00E3338E">
        <w:rPr>
          <w:lang w:val="el-GR"/>
        </w:rPr>
        <w:t>.</w:t>
      </w:r>
      <w:r>
        <w:t>local</w:t>
      </w:r>
      <w:r w:rsidRPr="00E3338E">
        <w:rPr>
          <w:lang w:val="el-GR"/>
        </w:rPr>
        <w:t>:9000/</w:t>
      </w:r>
      <w:r>
        <w:t>user</w:t>
      </w:r>
      <w:r w:rsidRPr="00E3338E">
        <w:rPr>
          <w:lang w:val="el-GR"/>
        </w:rPr>
        <w:t>/</w:t>
      </w:r>
      <w:r>
        <w:t>ioanpapadopoulos</w:t>
      </w:r>
      <w:r w:rsidRPr="00E3338E">
        <w:rPr>
          <w:lang w:val="el-GR"/>
        </w:rPr>
        <w:t>/</w:t>
      </w:r>
      <w:r>
        <w:t>data</w:t>
      </w:r>
      <w:r w:rsidRPr="00E3338E">
        <w:rPr>
          <w:lang w:val="el-GR"/>
        </w:rPr>
        <w:t>/</w:t>
      </w:r>
      <w:r>
        <w:t>yellow</w:t>
      </w:r>
      <w:r w:rsidRPr="00E3338E">
        <w:rPr>
          <w:lang w:val="el-GR"/>
        </w:rPr>
        <w:t>_</w:t>
      </w:r>
      <w:proofErr w:type="spellStart"/>
      <w:r>
        <w:t>tripdata</w:t>
      </w:r>
      <w:proofErr w:type="spellEnd"/>
      <w:r w:rsidRPr="00E3338E">
        <w:rPr>
          <w:lang w:val="el-GR"/>
        </w:rPr>
        <w:t>_2015.</w:t>
      </w:r>
      <w:r>
        <w:t>csv</w:t>
      </w:r>
      <w:r w:rsidRPr="00E3338E">
        <w:rPr>
          <w:lang w:val="el-GR"/>
        </w:rPr>
        <w:t xml:space="preserve"> --</w:t>
      </w:r>
      <w:r>
        <w:t>output</w:t>
      </w:r>
      <w:r w:rsidRPr="00E3338E">
        <w:rPr>
          <w:lang w:val="el-GR"/>
        </w:rPr>
        <w:t xml:space="preserve"> </w:t>
      </w:r>
      <w:proofErr w:type="spellStart"/>
      <w:r>
        <w:t>hdfs</w:t>
      </w:r>
      <w:proofErr w:type="spellEnd"/>
      <w:r w:rsidRPr="00E3338E">
        <w:rPr>
          <w:lang w:val="el-GR"/>
        </w:rPr>
        <w:t>://</w:t>
      </w:r>
      <w:proofErr w:type="spellStart"/>
      <w:r>
        <w:t>hdfs</w:t>
      </w:r>
      <w:proofErr w:type="spellEnd"/>
      <w:r w:rsidRPr="00E3338E">
        <w:rPr>
          <w:lang w:val="el-GR"/>
        </w:rPr>
        <w:t>-</w:t>
      </w:r>
      <w:proofErr w:type="spellStart"/>
      <w:r>
        <w:t>namenode</w:t>
      </w:r>
      <w:proofErr w:type="spellEnd"/>
      <w:r w:rsidRPr="00E3338E">
        <w:rPr>
          <w:lang w:val="el-GR"/>
        </w:rPr>
        <w:t>.</w:t>
      </w:r>
      <w:r>
        <w:t>default</w:t>
      </w:r>
      <w:r w:rsidRPr="00E3338E">
        <w:rPr>
          <w:lang w:val="el-GR"/>
        </w:rPr>
        <w:t>.</w:t>
      </w:r>
      <w:r>
        <w:t>svc</w:t>
      </w:r>
      <w:r w:rsidRPr="00E3338E">
        <w:rPr>
          <w:lang w:val="el-GR"/>
        </w:rPr>
        <w:t>.</w:t>
      </w:r>
      <w:r>
        <w:t>cluster</w:t>
      </w:r>
      <w:r w:rsidRPr="00E3338E">
        <w:rPr>
          <w:lang w:val="el-GR"/>
        </w:rPr>
        <w:t>.</w:t>
      </w:r>
      <w:r>
        <w:t>local</w:t>
      </w:r>
      <w:r w:rsidRPr="00E3338E">
        <w:rPr>
          <w:lang w:val="el-GR"/>
        </w:rPr>
        <w:t>:9000/</w:t>
      </w:r>
      <w:r>
        <w:t>user</w:t>
      </w:r>
      <w:r w:rsidRPr="00E3338E">
        <w:rPr>
          <w:lang w:val="el-GR"/>
        </w:rPr>
        <w:t>/</w:t>
      </w:r>
      <w:r>
        <w:t>ioanpapadopoulos</w:t>
      </w:r>
      <w:r w:rsidRPr="00E3338E">
        <w:rPr>
          <w:lang w:val="el-GR"/>
        </w:rPr>
        <w:t>/</w:t>
      </w:r>
      <w:r>
        <w:t>data</w:t>
      </w:r>
      <w:r w:rsidRPr="00E3338E">
        <w:rPr>
          <w:lang w:val="el-GR"/>
        </w:rPr>
        <w:t>/</w:t>
      </w:r>
      <w:r>
        <w:t>parquet</w:t>
      </w:r>
      <w:r w:rsidRPr="00E3338E">
        <w:rPr>
          <w:lang w:val="el-GR"/>
        </w:rPr>
        <w:t>_</w:t>
      </w:r>
      <w:r>
        <w:t>v</w:t>
      </w:r>
      <w:r w:rsidRPr="00E3338E">
        <w:rPr>
          <w:lang w:val="el-GR"/>
        </w:rPr>
        <w:t>2/</w:t>
      </w:r>
      <w:r>
        <w:t>yellow</w:t>
      </w:r>
      <w:r w:rsidRPr="00E3338E">
        <w:rPr>
          <w:lang w:val="el-GR"/>
        </w:rPr>
        <w:t>_2015</w:t>
      </w:r>
    </w:p>
    <w:p w14:paraId="22DF9932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Αποτελέσματα μετατροπής (συμπλήρωσε από το </w:t>
      </w:r>
      <w:r>
        <w:t>terminal</w:t>
      </w:r>
      <w:r w:rsidRPr="00E3338E">
        <w:rPr>
          <w:lang w:val="el-GR"/>
        </w:rPr>
        <w:t xml:space="preserve"> </w:t>
      </w:r>
      <w:r>
        <w:t>output</w:t>
      </w:r>
      <w:r w:rsidRPr="00E3338E">
        <w:rPr>
          <w:lang w:val="el-GR"/>
        </w:rPr>
        <w:t>):</w:t>
      </w:r>
    </w:p>
    <w:p w14:paraId="7704E8BB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Σημείωση: Για το 2024 έγινε καθαρισμός του </w:t>
      </w:r>
      <w:r>
        <w:t>target</w:t>
      </w:r>
      <w:r w:rsidRPr="0079217D">
        <w:rPr>
          <w:lang w:val="el-GR"/>
        </w:rPr>
        <w:t xml:space="preserve"> </w:t>
      </w:r>
      <w:r>
        <w:t>folder</w:t>
      </w:r>
      <w:r w:rsidRPr="0079217D">
        <w:rPr>
          <w:lang w:val="el-GR"/>
        </w:rPr>
        <w:t xml:space="preserve"> στο </w:t>
      </w:r>
      <w:r>
        <w:t>HDFS</w:t>
      </w:r>
      <w:r w:rsidRPr="0079217D">
        <w:rPr>
          <w:lang w:val="el-GR"/>
        </w:rPr>
        <w:t xml:space="preserve"> και </w:t>
      </w:r>
      <w:proofErr w:type="spellStart"/>
      <w:r w:rsidRPr="0079217D">
        <w:rPr>
          <w:lang w:val="el-GR"/>
        </w:rPr>
        <w:t>επανεκτέλεση</w:t>
      </w:r>
      <w:proofErr w:type="spellEnd"/>
      <w:r w:rsidRPr="0079217D">
        <w:rPr>
          <w:lang w:val="el-GR"/>
        </w:rPr>
        <w:t xml:space="preserve"> ώστε το </w:t>
      </w:r>
      <w:r>
        <w:t>write</w:t>
      </w:r>
      <w:r w:rsidRPr="0079217D">
        <w:rPr>
          <w:lang w:val="el-GR"/>
        </w:rPr>
        <w:t xml:space="preserve"> να ολοκληρωθεί επιτυχώς (</w:t>
      </w:r>
      <w:r>
        <w:t>Write</w:t>
      </w:r>
      <w:r w:rsidRPr="0079217D">
        <w:rPr>
          <w:lang w:val="el-GR"/>
        </w:rPr>
        <w:t xml:space="preserve"> </w:t>
      </w:r>
      <w:r>
        <w:t>Job</w:t>
      </w:r>
      <w:r w:rsidRPr="0079217D">
        <w:rPr>
          <w:lang w:val="el-GR"/>
        </w:rPr>
        <w:t xml:space="preserve"> </w:t>
      </w:r>
      <w:r>
        <w:t>committed</w:t>
      </w:r>
      <w:r w:rsidRPr="0079217D">
        <w:rPr>
          <w:lang w:val="el-GR"/>
        </w:rPr>
        <w:t xml:space="preserve">, </w:t>
      </w:r>
      <w:r>
        <w:t>exit</w:t>
      </w:r>
      <w:r w:rsidRPr="0079217D">
        <w:rPr>
          <w:lang w:val="el-GR"/>
        </w:rPr>
        <w:t xml:space="preserve"> </w:t>
      </w:r>
      <w:r>
        <w:t>code</w:t>
      </w:r>
      <w:r w:rsidRPr="0079217D">
        <w:rPr>
          <w:lang w:val="el-GR"/>
        </w:rPr>
        <w:t xml:space="preserve"> 0). Ο αναφερόμενος χρόνος (</w:t>
      </w:r>
      <w:r>
        <w:t>real</w:t>
      </w:r>
      <w:r w:rsidRPr="0079217D">
        <w:rPr>
          <w:lang w:val="el-GR"/>
        </w:rPr>
        <w:t xml:space="preserve">) αντιστοιχεί στο επιτυχές </w:t>
      </w:r>
      <w:r>
        <w:t>run</w:t>
      </w:r>
      <w:r w:rsidRPr="0079217D">
        <w:rPr>
          <w:lang w:val="el-GR"/>
        </w:rPr>
        <w:t>.</w:t>
      </w:r>
    </w:p>
    <w:p w14:paraId="12613869" w14:textId="77777777" w:rsidR="0077264E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- 2015 </w:t>
      </w:r>
      <w:r>
        <w:t>CSV</w:t>
      </w:r>
      <w:r w:rsidRPr="0079217D">
        <w:rPr>
          <w:lang w:val="el-GR"/>
        </w:rPr>
        <w:t xml:space="preserve"> -&gt; </w:t>
      </w:r>
      <w:r>
        <w:t>Parquet</w:t>
      </w:r>
      <w:r w:rsidRPr="0079217D">
        <w:rPr>
          <w:lang w:val="el-GR"/>
        </w:rPr>
        <w:t xml:space="preserve">: </w:t>
      </w:r>
      <w:r>
        <w:t>real</w:t>
      </w:r>
      <w:r w:rsidRPr="0079217D">
        <w:rPr>
          <w:lang w:val="el-GR"/>
        </w:rPr>
        <w:t xml:space="preserve"> 15.08 </w:t>
      </w:r>
      <w:r>
        <w:t>s</w:t>
      </w:r>
      <w:r w:rsidRPr="0079217D">
        <w:rPr>
          <w:lang w:val="el-GR"/>
        </w:rPr>
        <w:t xml:space="preserve">      </w:t>
      </w:r>
    </w:p>
    <w:p w14:paraId="36BDCBF8" w14:textId="77777777" w:rsidR="0077264E" w:rsidRDefault="00000000">
      <w:pPr>
        <w:spacing w:after="60"/>
      </w:pPr>
      <w:r>
        <w:t xml:space="preserve">- 2024 CSV -&gt; Parquet: real 2309.66 s      </w:t>
      </w:r>
    </w:p>
    <w:p w14:paraId="2A46A8EF" w14:textId="77777777" w:rsidR="0077264E" w:rsidRPr="003B01D2" w:rsidRDefault="00000000">
      <w:pPr>
        <w:spacing w:after="60"/>
      </w:pPr>
      <w:r>
        <w:t xml:space="preserve">- </w:t>
      </w:r>
      <w:proofErr w:type="spellStart"/>
      <w:r>
        <w:t>taxi_zone_lookup</w:t>
      </w:r>
      <w:proofErr w:type="spellEnd"/>
      <w:r>
        <w:t xml:space="preserve"> CSV -&gt; Parquet: real 10.99 s  </w:t>
      </w:r>
    </w:p>
    <w:p w14:paraId="73CBA95F" w14:textId="77777777" w:rsidR="00D358F3" w:rsidRDefault="00000000">
      <w:pPr>
        <w:spacing w:after="60"/>
      </w:pPr>
      <w:r>
        <w:rPr>
          <w:b/>
        </w:rPr>
        <w:t>Screenshots (conversion time measurements):</w:t>
      </w:r>
    </w:p>
    <w:p w14:paraId="672D8577" w14:textId="77777777" w:rsidR="00D358F3" w:rsidRDefault="00000000">
      <w:pPr>
        <w:spacing w:after="60"/>
        <w:jc w:val="center"/>
      </w:pPr>
      <w:r>
        <w:rPr>
          <w:b/>
        </w:rPr>
        <w:t>2015 CSV -&gt; Parquet (time output)</w:t>
      </w:r>
    </w:p>
    <w:p w14:paraId="58660C0F" w14:textId="77777777" w:rsidR="00D358F3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354CFAC" wp14:editId="17AFEA1B">
            <wp:extent cx="4114800" cy="225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6F84" w14:textId="77777777" w:rsidR="00D358F3" w:rsidRDefault="00000000">
      <w:pPr>
        <w:spacing w:after="60"/>
        <w:jc w:val="center"/>
      </w:pPr>
      <w:r>
        <w:rPr>
          <w:b/>
        </w:rPr>
        <w:t>2024 CSV -&gt; Parquet (committed write + time output)</w:t>
      </w:r>
    </w:p>
    <w:p w14:paraId="5F681383" w14:textId="77777777" w:rsidR="00D358F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2B4C195" wp14:editId="7B735EAC">
            <wp:extent cx="5760720" cy="19171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9a87f5-df82-4aff-ace3-4a38858bd91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6C65" w14:textId="77777777" w:rsidR="00D358F3" w:rsidRDefault="00000000">
      <w:pPr>
        <w:spacing w:after="60"/>
        <w:jc w:val="center"/>
      </w:pPr>
      <w:proofErr w:type="spellStart"/>
      <w:r>
        <w:rPr>
          <w:b/>
        </w:rPr>
        <w:t>taxi_zone_lookup</w:t>
      </w:r>
      <w:proofErr w:type="spellEnd"/>
      <w:r>
        <w:rPr>
          <w:b/>
        </w:rPr>
        <w:t xml:space="preserve"> CSV -&gt; Parquet (time output)</w:t>
      </w:r>
    </w:p>
    <w:p w14:paraId="3568366F" w14:textId="77777777" w:rsidR="00D358F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403DBC2" wp14:editId="73124AE9">
            <wp:extent cx="4114800" cy="22666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6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0EB2" w14:textId="77777777" w:rsidR="0077264E" w:rsidRDefault="00000000">
      <w:pPr>
        <w:pStyle w:val="21"/>
        <w:spacing w:after="120"/>
      </w:pPr>
      <w:r>
        <w:t xml:space="preserve">5.2 Schema enforcement </w:t>
      </w:r>
      <w:proofErr w:type="spellStart"/>
      <w:r>
        <w:t>γι</w:t>
      </w:r>
      <w:proofErr w:type="spellEnd"/>
      <w:r>
        <w:t>α yellow_tripdata_2024</w:t>
      </w:r>
    </w:p>
    <w:p w14:paraId="7C29C2B7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Σύμφωνα με την εκφώνηση, το </w:t>
      </w:r>
      <w:r>
        <w:t>dataset</w:t>
      </w:r>
      <w:r w:rsidRPr="00E3338E">
        <w:rPr>
          <w:lang w:val="el-GR"/>
        </w:rPr>
        <w:t xml:space="preserve"> του 2024 δεν αναγνωρίζεται πάντα σωστά αυτόματα (</w:t>
      </w:r>
      <w:r>
        <w:t>timestamps</w:t>
      </w:r>
      <w:r w:rsidRPr="00E3338E">
        <w:rPr>
          <w:lang w:val="el-GR"/>
        </w:rPr>
        <w:t xml:space="preserve">/αριθμητικά). Για αυτό εφαρμόστηκε ρητό </w:t>
      </w:r>
      <w:r>
        <w:t>schema</w:t>
      </w:r>
      <w:r w:rsidRPr="00E3338E">
        <w:rPr>
          <w:lang w:val="el-GR"/>
        </w:rPr>
        <w:t>/</w:t>
      </w:r>
      <w:r>
        <w:t>casting</w:t>
      </w:r>
      <w:r w:rsidRPr="00E3338E">
        <w:rPr>
          <w:lang w:val="el-GR"/>
        </w:rPr>
        <w:t xml:space="preserve"> πριν την αποθήκευση σε </w:t>
      </w:r>
      <w:r>
        <w:t>Parquet</w:t>
      </w:r>
      <w:r w:rsidRPr="00E3338E">
        <w:rPr>
          <w:lang w:val="el-GR"/>
        </w:rPr>
        <w:t>.</w:t>
      </w:r>
    </w:p>
    <w:p w14:paraId="691FD0A7" w14:textId="77777777" w:rsidR="0077264E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lastRenderedPageBreak/>
        <w:t xml:space="preserve">Έλεγχος </w:t>
      </w:r>
      <w:r>
        <w:t>schema</w:t>
      </w:r>
      <w:r w:rsidRPr="0079217D">
        <w:rPr>
          <w:lang w:val="el-GR"/>
        </w:rPr>
        <w:t>:</w:t>
      </w:r>
    </w:p>
    <w:p w14:paraId="04947F59" w14:textId="77777777" w:rsidR="0077264E" w:rsidRPr="0079217D" w:rsidRDefault="00000000">
      <w:pPr>
        <w:spacing w:after="60"/>
        <w:rPr>
          <w:lang w:val="el-GR"/>
        </w:rPr>
      </w:pPr>
      <w:proofErr w:type="spellStart"/>
      <w:r>
        <w:t>df</w:t>
      </w:r>
      <w:proofErr w:type="spellEnd"/>
      <w:r w:rsidRPr="0079217D">
        <w:rPr>
          <w:lang w:val="el-GR"/>
        </w:rPr>
        <w:t>.</w:t>
      </w:r>
      <w:proofErr w:type="spellStart"/>
      <w:r>
        <w:t>printSchema</w:t>
      </w:r>
      <w:proofErr w:type="spellEnd"/>
      <w:r w:rsidRPr="0079217D">
        <w:rPr>
          <w:lang w:val="el-GR"/>
        </w:rPr>
        <w:t>()</w:t>
      </w:r>
    </w:p>
    <w:p w14:paraId="4FE6234B" w14:textId="77777777" w:rsidR="0077264E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Ενδεικτικά </w:t>
      </w:r>
      <w:r>
        <w:t>casts</w:t>
      </w:r>
      <w:r w:rsidRPr="0079217D">
        <w:rPr>
          <w:lang w:val="el-GR"/>
        </w:rPr>
        <w:t xml:space="preserve"> που χρησιμοποιήθηκαν:</w:t>
      </w:r>
    </w:p>
    <w:p w14:paraId="4AE4C34C" w14:textId="77777777" w:rsidR="0077264E" w:rsidRDefault="00000000">
      <w:pPr>
        <w:spacing w:after="60"/>
      </w:pPr>
      <w:r>
        <w:t xml:space="preserve">- </w:t>
      </w:r>
      <w:proofErr w:type="spellStart"/>
      <w:r>
        <w:t>tpep_pickup_datetime</w:t>
      </w:r>
      <w:proofErr w:type="spellEnd"/>
      <w:r>
        <w:t xml:space="preserve">, </w:t>
      </w:r>
      <w:proofErr w:type="spellStart"/>
      <w:r>
        <w:t>tpep_dropoff_datetime</w:t>
      </w:r>
      <w:proofErr w:type="spellEnd"/>
      <w:r>
        <w:t xml:space="preserve">: </w:t>
      </w:r>
      <w:proofErr w:type="spellStart"/>
      <w:r>
        <w:t>to_timestamp</w:t>
      </w:r>
      <w:proofErr w:type="spellEnd"/>
      <w:r>
        <w:t>(...)</w:t>
      </w:r>
    </w:p>
    <w:p w14:paraId="45250649" w14:textId="77777777" w:rsidR="0077264E" w:rsidRDefault="00000000">
      <w:pPr>
        <w:spacing w:after="60"/>
      </w:pPr>
      <w:r>
        <w:t xml:space="preserve">- </w:t>
      </w:r>
      <w:proofErr w:type="spellStart"/>
      <w:r>
        <w:t>trip_distance</w:t>
      </w:r>
      <w:proofErr w:type="spellEnd"/>
      <w:r>
        <w:t xml:space="preserve">, </w:t>
      </w:r>
      <w:proofErr w:type="spellStart"/>
      <w:r>
        <w:t>fare_amount</w:t>
      </w:r>
      <w:proofErr w:type="spellEnd"/>
      <w:r>
        <w:t xml:space="preserve">, </w:t>
      </w:r>
      <w:proofErr w:type="spellStart"/>
      <w:r>
        <w:t>tip_amount</w:t>
      </w:r>
      <w:proofErr w:type="spellEnd"/>
      <w:r>
        <w:t>: cast('double')</w:t>
      </w:r>
    </w:p>
    <w:p w14:paraId="386F09E4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Επιβεβαιώθηκε ότι το </w:t>
      </w:r>
      <w:r>
        <w:t>Parquet</w:t>
      </w:r>
      <w:r w:rsidRPr="0079217D">
        <w:rPr>
          <w:lang w:val="el-GR"/>
        </w:rPr>
        <w:t xml:space="preserve"> του 2024 έχει σωστούς τύπους δεδομένων:</w:t>
      </w:r>
    </w:p>
    <w:p w14:paraId="16DB54D6" w14:textId="77777777" w:rsidR="00D358F3" w:rsidRDefault="00000000">
      <w:pPr>
        <w:spacing w:after="60"/>
      </w:pPr>
      <w:r>
        <w:t xml:space="preserve">• </w:t>
      </w:r>
      <w:proofErr w:type="spellStart"/>
      <w:r>
        <w:t>VendorID</w:t>
      </w:r>
      <w:proofErr w:type="spellEnd"/>
      <w:r>
        <w:t>: integer</w:t>
      </w:r>
    </w:p>
    <w:p w14:paraId="77524385" w14:textId="77777777" w:rsidR="00D358F3" w:rsidRDefault="00000000">
      <w:pPr>
        <w:spacing w:after="60"/>
      </w:pPr>
      <w:r>
        <w:t xml:space="preserve">• </w:t>
      </w:r>
      <w:proofErr w:type="spellStart"/>
      <w:r>
        <w:t>tpep_pickup_datetime</w:t>
      </w:r>
      <w:proofErr w:type="spellEnd"/>
      <w:r>
        <w:t>: timestamp</w:t>
      </w:r>
    </w:p>
    <w:p w14:paraId="29F544D9" w14:textId="77777777" w:rsidR="00D358F3" w:rsidRDefault="00000000">
      <w:pPr>
        <w:spacing w:after="60"/>
      </w:pPr>
      <w:r>
        <w:t xml:space="preserve">• </w:t>
      </w:r>
      <w:proofErr w:type="spellStart"/>
      <w:r>
        <w:t>tpep_dropoff_datetime</w:t>
      </w:r>
      <w:proofErr w:type="spellEnd"/>
      <w:r>
        <w:t>: timestamp</w:t>
      </w:r>
    </w:p>
    <w:p w14:paraId="415EF24D" w14:textId="77777777" w:rsidR="00D358F3" w:rsidRDefault="00000000">
      <w:pPr>
        <w:spacing w:after="60"/>
      </w:pPr>
      <w:r>
        <w:t xml:space="preserve">• </w:t>
      </w:r>
      <w:proofErr w:type="spellStart"/>
      <w:r>
        <w:t>passenger_count</w:t>
      </w:r>
      <w:proofErr w:type="spellEnd"/>
      <w:r>
        <w:t>: integer</w:t>
      </w:r>
    </w:p>
    <w:p w14:paraId="72825A06" w14:textId="77777777" w:rsidR="00D358F3" w:rsidRDefault="00000000">
      <w:pPr>
        <w:spacing w:after="60"/>
      </w:pPr>
      <w:r>
        <w:t xml:space="preserve">• </w:t>
      </w:r>
      <w:proofErr w:type="spellStart"/>
      <w:r>
        <w:t>trip_distance</w:t>
      </w:r>
      <w:proofErr w:type="spellEnd"/>
      <w:r>
        <w:t>: double</w:t>
      </w:r>
    </w:p>
    <w:p w14:paraId="0DC48128" w14:textId="77777777" w:rsidR="00D358F3" w:rsidRDefault="00000000">
      <w:pPr>
        <w:spacing w:after="60"/>
      </w:pPr>
      <w:r>
        <w:t xml:space="preserve">• </w:t>
      </w:r>
      <w:proofErr w:type="spellStart"/>
      <w:r>
        <w:t>pickup_longitude</w:t>
      </w:r>
      <w:proofErr w:type="spellEnd"/>
      <w:r>
        <w:t xml:space="preserve"> / </w:t>
      </w:r>
      <w:proofErr w:type="spellStart"/>
      <w:r>
        <w:t>pickup_latitude</w:t>
      </w:r>
      <w:proofErr w:type="spellEnd"/>
      <w:r>
        <w:t>: double</w:t>
      </w:r>
    </w:p>
    <w:p w14:paraId="469BA170" w14:textId="77777777" w:rsidR="00D358F3" w:rsidRDefault="00000000">
      <w:pPr>
        <w:spacing w:after="60"/>
      </w:pPr>
      <w:r>
        <w:t xml:space="preserve">• </w:t>
      </w:r>
      <w:proofErr w:type="spellStart"/>
      <w:r>
        <w:t>dropoff_longitude</w:t>
      </w:r>
      <w:proofErr w:type="spellEnd"/>
      <w:r>
        <w:t xml:space="preserve"> / </w:t>
      </w:r>
      <w:proofErr w:type="spellStart"/>
      <w:r>
        <w:t>dropoff_latitude</w:t>
      </w:r>
      <w:proofErr w:type="spellEnd"/>
      <w:r>
        <w:t>: double</w:t>
      </w:r>
    </w:p>
    <w:p w14:paraId="5B8D3195" w14:textId="77777777" w:rsidR="00D358F3" w:rsidRDefault="00000000">
      <w:pPr>
        <w:spacing w:after="60"/>
      </w:pPr>
      <w:r>
        <w:t xml:space="preserve">• </w:t>
      </w:r>
      <w:proofErr w:type="spellStart"/>
      <w:r>
        <w:t>RateCodeID</w:t>
      </w:r>
      <w:proofErr w:type="spellEnd"/>
      <w:r>
        <w:t>: integer</w:t>
      </w:r>
    </w:p>
    <w:p w14:paraId="52B4108C" w14:textId="77777777" w:rsidR="00D358F3" w:rsidRDefault="00000000">
      <w:pPr>
        <w:spacing w:after="60"/>
      </w:pPr>
      <w:r>
        <w:t xml:space="preserve">• </w:t>
      </w:r>
      <w:proofErr w:type="spellStart"/>
      <w:r>
        <w:t>store_and_fwd_flag</w:t>
      </w:r>
      <w:proofErr w:type="spellEnd"/>
      <w:r>
        <w:t>: string</w:t>
      </w:r>
    </w:p>
    <w:p w14:paraId="60EBA885" w14:textId="77777777" w:rsidR="00D358F3" w:rsidRDefault="00000000">
      <w:pPr>
        <w:spacing w:after="60"/>
      </w:pPr>
      <w:r>
        <w:t xml:space="preserve">• </w:t>
      </w:r>
      <w:proofErr w:type="spellStart"/>
      <w:r>
        <w:t>payment_type</w:t>
      </w:r>
      <w:proofErr w:type="spellEnd"/>
      <w:r>
        <w:t>: integer</w:t>
      </w:r>
    </w:p>
    <w:p w14:paraId="4BACD21A" w14:textId="77777777" w:rsidR="00D358F3" w:rsidRDefault="00000000">
      <w:pPr>
        <w:spacing w:after="60"/>
      </w:pPr>
      <w:r>
        <w:t xml:space="preserve">• </w:t>
      </w:r>
      <w:proofErr w:type="spellStart"/>
      <w:r>
        <w:t>fare_amount</w:t>
      </w:r>
      <w:proofErr w:type="spellEnd"/>
      <w:r>
        <w:t xml:space="preserve">, extra, </w:t>
      </w:r>
      <w:proofErr w:type="spellStart"/>
      <w:r>
        <w:t>mta_tax</w:t>
      </w:r>
      <w:proofErr w:type="spellEnd"/>
      <w:r>
        <w:t xml:space="preserve">, </w:t>
      </w:r>
      <w:proofErr w:type="spellStart"/>
      <w:r>
        <w:t>tip_amount</w:t>
      </w:r>
      <w:proofErr w:type="spellEnd"/>
      <w:r>
        <w:t xml:space="preserve">, </w:t>
      </w:r>
      <w:proofErr w:type="spellStart"/>
      <w:r>
        <w:t>tolls_amount</w:t>
      </w:r>
      <w:proofErr w:type="spellEnd"/>
      <w:r>
        <w:t xml:space="preserve">, </w:t>
      </w:r>
      <w:proofErr w:type="spellStart"/>
      <w:r>
        <w:t>improvement_surcharge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: double</w:t>
      </w:r>
    </w:p>
    <w:p w14:paraId="40051CD7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>Δείγμα 5 εγγραφών (</w:t>
      </w:r>
      <w:r>
        <w:t>selected</w:t>
      </w:r>
      <w:r w:rsidRPr="0079217D">
        <w:rPr>
          <w:lang w:val="el-GR"/>
        </w:rPr>
        <w:t xml:space="preserve"> </w:t>
      </w:r>
      <w:r>
        <w:t>columns</w:t>
      </w:r>
      <w:r w:rsidRPr="0079217D">
        <w:rPr>
          <w:lang w:val="el-GR"/>
        </w:rPr>
        <w:t xml:space="preserve">) εμφανίστηκε με </w:t>
      </w:r>
      <w:r>
        <w:t>show</w:t>
      </w:r>
      <w:r w:rsidRPr="0079217D">
        <w:rPr>
          <w:lang w:val="el-GR"/>
        </w:rPr>
        <w:t>(5) για επιβεβαίωση σωστής μετατροπής.</w:t>
      </w:r>
    </w:p>
    <w:p w14:paraId="1F304571" w14:textId="77777777" w:rsidR="00D358F3" w:rsidRDefault="00000000">
      <w:pPr>
        <w:spacing w:after="60"/>
        <w:jc w:val="center"/>
      </w:pPr>
      <w:proofErr w:type="spellStart"/>
      <w:r>
        <w:rPr>
          <w:b/>
        </w:rPr>
        <w:t>PrintSchema</w:t>
      </w:r>
      <w:proofErr w:type="spellEnd"/>
      <w:r>
        <w:rPr>
          <w:b/>
        </w:rPr>
        <w:t>() output for Yellow 2024 Parquet</w:t>
      </w:r>
    </w:p>
    <w:p w14:paraId="19E4B1A8" w14:textId="77777777" w:rsidR="00D358F3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FD0B7A5" wp14:editId="2521F71B">
            <wp:extent cx="5760720" cy="3977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24c823-b556-4631-950a-64f7791383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36F2" w14:textId="77777777" w:rsidR="00D358F3" w:rsidRDefault="00000000">
      <w:pPr>
        <w:spacing w:after="60"/>
        <w:jc w:val="center"/>
      </w:pPr>
      <w:r>
        <w:rPr>
          <w:b/>
        </w:rPr>
        <w:t>show(5) sample rows (selected columns)</w:t>
      </w:r>
    </w:p>
    <w:p w14:paraId="52C8D59A" w14:textId="77777777" w:rsidR="00D358F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3118932" wp14:editId="72C91A74">
            <wp:extent cx="5760720" cy="1369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40d14a-aeb2-4aa9-9fe0-255e3a9a75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602A" w14:textId="77777777" w:rsidR="0077264E" w:rsidRPr="0079217D" w:rsidRDefault="00000000">
      <w:pPr>
        <w:pStyle w:val="21"/>
        <w:spacing w:after="120"/>
        <w:rPr>
          <w:lang w:val="el-GR"/>
        </w:rPr>
      </w:pPr>
      <w:r w:rsidRPr="0079217D">
        <w:rPr>
          <w:lang w:val="el-GR"/>
        </w:rPr>
        <w:t xml:space="preserve">5.3 Έλεγχος εγγραφής </w:t>
      </w:r>
      <w:r>
        <w:t>Parquet</w:t>
      </w:r>
      <w:r w:rsidRPr="0079217D">
        <w:rPr>
          <w:lang w:val="el-GR"/>
        </w:rPr>
        <w:t xml:space="preserve"> στο </w:t>
      </w:r>
      <w:r>
        <w:t>HDFS</w:t>
      </w:r>
      <w:r w:rsidRPr="0079217D">
        <w:rPr>
          <w:lang w:val="el-GR"/>
        </w:rPr>
        <w:t xml:space="preserve"> (</w:t>
      </w:r>
      <w:r>
        <w:t>Yellow</w:t>
      </w:r>
      <w:r w:rsidRPr="0079217D">
        <w:rPr>
          <w:lang w:val="el-GR"/>
        </w:rPr>
        <w:t xml:space="preserve"> 2024)</w:t>
      </w:r>
    </w:p>
    <w:p w14:paraId="7EF128AF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Μετά την ολοκλήρωση της μετατροπής για το 2024, επιβεβαιώθηκε ότι ο φάκελος στο </w:t>
      </w:r>
      <w:r>
        <w:t>HDFS</w:t>
      </w:r>
      <w:r w:rsidRPr="0079217D">
        <w:rPr>
          <w:lang w:val="el-GR"/>
        </w:rPr>
        <w:t xml:space="preserve"> περιέχει αρχεία </w:t>
      </w:r>
      <w:r>
        <w:t>Parquet</w:t>
      </w:r>
      <w:r w:rsidRPr="0079217D">
        <w:rPr>
          <w:lang w:val="el-GR"/>
        </w:rPr>
        <w:t xml:space="preserve"> (</w:t>
      </w:r>
      <w:r>
        <w:t>part</w:t>
      </w:r>
      <w:r w:rsidRPr="0079217D">
        <w:rPr>
          <w:lang w:val="el-GR"/>
        </w:rPr>
        <w:t>-*.</w:t>
      </w:r>
      <w:r>
        <w:t>snappy</w:t>
      </w:r>
      <w:r w:rsidRPr="0079217D">
        <w:rPr>
          <w:lang w:val="el-GR"/>
        </w:rPr>
        <w:t>.</w:t>
      </w:r>
      <w:r>
        <w:t>parquet</w:t>
      </w:r>
      <w:r w:rsidRPr="0079217D">
        <w:rPr>
          <w:lang w:val="el-GR"/>
        </w:rPr>
        <w:t xml:space="preserve">) καθώς και το </w:t>
      </w:r>
      <w:r>
        <w:t>marker</w:t>
      </w:r>
      <w:r w:rsidRPr="0079217D">
        <w:rPr>
          <w:lang w:val="el-GR"/>
        </w:rPr>
        <w:t xml:space="preserve"> αρχείο _</w:t>
      </w:r>
      <w:r>
        <w:t>SUCCESS</w:t>
      </w:r>
      <w:r w:rsidRPr="0079217D">
        <w:rPr>
          <w:lang w:val="el-GR"/>
        </w:rPr>
        <w:t>.</w:t>
      </w:r>
    </w:p>
    <w:p w14:paraId="04B2C47A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>Ενδεικτική εντολή ελέγχου:</w:t>
      </w:r>
    </w:p>
    <w:p w14:paraId="59283C62" w14:textId="77777777" w:rsidR="00D358F3" w:rsidRPr="0079217D" w:rsidRDefault="00000000">
      <w:pPr>
        <w:spacing w:after="60"/>
        <w:rPr>
          <w:lang w:val="el-GR"/>
        </w:rPr>
      </w:pPr>
      <w:proofErr w:type="spellStart"/>
      <w:r>
        <w:t>hdfs</w:t>
      </w:r>
      <w:proofErr w:type="spellEnd"/>
      <w:r w:rsidRPr="0079217D">
        <w:rPr>
          <w:lang w:val="el-GR"/>
        </w:rPr>
        <w:t xml:space="preserve"> </w:t>
      </w:r>
      <w:proofErr w:type="spellStart"/>
      <w:r>
        <w:t>dfs</w:t>
      </w:r>
      <w:proofErr w:type="spellEnd"/>
      <w:r w:rsidRPr="0079217D">
        <w:rPr>
          <w:lang w:val="el-GR"/>
        </w:rPr>
        <w:t xml:space="preserve"> -</w:t>
      </w:r>
      <w:r>
        <w:t>ls</w:t>
      </w:r>
      <w:r w:rsidRPr="0079217D">
        <w:rPr>
          <w:lang w:val="el-GR"/>
        </w:rPr>
        <w:t xml:space="preserve"> /</w:t>
      </w:r>
      <w:r>
        <w:t>user</w:t>
      </w:r>
      <w:r w:rsidRPr="0079217D">
        <w:rPr>
          <w:lang w:val="el-GR"/>
        </w:rPr>
        <w:t>/</w:t>
      </w:r>
      <w:r>
        <w:t>ioanpapadopoulos</w:t>
      </w:r>
      <w:r w:rsidRPr="0079217D">
        <w:rPr>
          <w:lang w:val="el-GR"/>
        </w:rPr>
        <w:t>/</w:t>
      </w:r>
      <w:r>
        <w:t>data</w:t>
      </w:r>
      <w:r w:rsidRPr="0079217D">
        <w:rPr>
          <w:lang w:val="el-GR"/>
        </w:rPr>
        <w:t>/</w:t>
      </w:r>
      <w:r>
        <w:t>parquet</w:t>
      </w:r>
      <w:r w:rsidRPr="0079217D">
        <w:rPr>
          <w:lang w:val="el-GR"/>
        </w:rPr>
        <w:t>_</w:t>
      </w:r>
      <w:r>
        <w:t>v</w:t>
      </w:r>
      <w:r w:rsidRPr="0079217D">
        <w:rPr>
          <w:lang w:val="el-GR"/>
        </w:rPr>
        <w:t>2/</w:t>
      </w:r>
      <w:r>
        <w:t>yellow</w:t>
      </w:r>
      <w:r w:rsidRPr="0079217D">
        <w:rPr>
          <w:lang w:val="el-GR"/>
        </w:rPr>
        <w:t xml:space="preserve">_2024 | </w:t>
      </w:r>
      <w:r>
        <w:t>head</w:t>
      </w:r>
    </w:p>
    <w:p w14:paraId="77A1610D" w14:textId="77777777" w:rsidR="00D358F3" w:rsidRDefault="00000000">
      <w:pPr>
        <w:spacing w:after="60"/>
        <w:jc w:val="center"/>
      </w:pPr>
      <w:r>
        <w:rPr>
          <w:b/>
        </w:rPr>
        <w:t>HDFS listing for Yellow 2024 Parquet output (_SUCCESS and part files)</w:t>
      </w:r>
    </w:p>
    <w:p w14:paraId="05152DAE" w14:textId="77777777" w:rsidR="00D358F3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808C56F" wp14:editId="738AFF60">
            <wp:extent cx="5760720" cy="27864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4 1803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2CBA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Αναμένεται να εμφανίζονται πολλαπλά </w:t>
      </w:r>
      <w:r>
        <w:t>part</w:t>
      </w:r>
      <w:r w:rsidRPr="0079217D">
        <w:rPr>
          <w:lang w:val="el-GR"/>
        </w:rPr>
        <w:t>-*.</w:t>
      </w:r>
      <w:r>
        <w:t>parquet</w:t>
      </w:r>
      <w:r w:rsidRPr="0079217D">
        <w:rPr>
          <w:lang w:val="el-GR"/>
        </w:rPr>
        <w:t xml:space="preserve"> αρχεία και _</w:t>
      </w:r>
      <w:r>
        <w:t>SUCCESS</w:t>
      </w:r>
      <w:r w:rsidRPr="0079217D">
        <w:rPr>
          <w:lang w:val="el-GR"/>
        </w:rPr>
        <w:t>.</w:t>
      </w:r>
    </w:p>
    <w:p w14:paraId="6E6E9E1B" w14:textId="77777777" w:rsidR="00D358F3" w:rsidRPr="0079217D" w:rsidRDefault="00000000">
      <w:pPr>
        <w:pStyle w:val="21"/>
        <w:spacing w:after="120"/>
        <w:rPr>
          <w:lang w:val="el-GR"/>
        </w:rPr>
      </w:pPr>
      <w:r w:rsidRPr="0079217D">
        <w:rPr>
          <w:lang w:val="el-GR"/>
        </w:rPr>
        <w:t xml:space="preserve">5.4 </w:t>
      </w:r>
      <w:r>
        <w:t>Partitioning</w:t>
      </w:r>
      <w:r w:rsidRPr="0079217D">
        <w:rPr>
          <w:lang w:val="el-GR"/>
        </w:rPr>
        <w:t xml:space="preserve"> &amp; </w:t>
      </w:r>
      <w:r>
        <w:t>Partition</w:t>
      </w:r>
      <w:r w:rsidRPr="0079217D">
        <w:rPr>
          <w:lang w:val="el-GR"/>
        </w:rPr>
        <w:t xml:space="preserve"> </w:t>
      </w:r>
      <w:r>
        <w:t>Pruning</w:t>
      </w:r>
      <w:r w:rsidRPr="0079217D">
        <w:rPr>
          <w:lang w:val="el-GR"/>
        </w:rPr>
        <w:t xml:space="preserve"> (</w:t>
      </w:r>
      <w:r>
        <w:t>Yellow</w:t>
      </w:r>
      <w:r w:rsidRPr="0079217D">
        <w:rPr>
          <w:lang w:val="el-GR"/>
        </w:rPr>
        <w:t xml:space="preserve"> 2024)</w:t>
      </w:r>
    </w:p>
    <w:p w14:paraId="24B4570A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Για το </w:t>
      </w:r>
      <w:r>
        <w:t>dataset</w:t>
      </w:r>
      <w:r w:rsidRPr="0079217D">
        <w:rPr>
          <w:lang w:val="el-GR"/>
        </w:rPr>
        <w:t xml:space="preserve"> του 2024 υλοποιήθηκε επιπλέον </w:t>
      </w:r>
      <w:r>
        <w:t>partitioning</w:t>
      </w:r>
      <w:r w:rsidRPr="0079217D">
        <w:rPr>
          <w:lang w:val="el-GR"/>
        </w:rPr>
        <w:t xml:space="preserve"> σε </w:t>
      </w:r>
      <w:r>
        <w:t>Parquet</w:t>
      </w:r>
      <w:r w:rsidRPr="0079217D">
        <w:rPr>
          <w:lang w:val="el-GR"/>
        </w:rPr>
        <w:t xml:space="preserve"> με βάση την ημερομηνία </w:t>
      </w:r>
      <w:r>
        <w:t>pickup</w:t>
      </w:r>
      <w:r w:rsidRPr="0079217D">
        <w:rPr>
          <w:lang w:val="el-GR"/>
        </w:rPr>
        <w:t xml:space="preserve"> (</w:t>
      </w:r>
      <w:r>
        <w:t>pickup</w:t>
      </w:r>
      <w:r w:rsidRPr="0079217D">
        <w:rPr>
          <w:lang w:val="el-GR"/>
        </w:rPr>
        <w:t>_</w:t>
      </w:r>
      <w:r>
        <w:t>date</w:t>
      </w:r>
      <w:r w:rsidRPr="0079217D">
        <w:rPr>
          <w:lang w:val="el-GR"/>
        </w:rPr>
        <w:t xml:space="preserve">), ώστε να μπορεί να αξιοποιηθεί </w:t>
      </w:r>
      <w:r>
        <w:t>partition</w:t>
      </w:r>
      <w:r w:rsidRPr="0079217D">
        <w:rPr>
          <w:lang w:val="el-GR"/>
        </w:rPr>
        <w:t xml:space="preserve"> </w:t>
      </w:r>
      <w:r>
        <w:t>pruning</w:t>
      </w:r>
      <w:r w:rsidRPr="0079217D">
        <w:rPr>
          <w:lang w:val="el-GR"/>
        </w:rPr>
        <w:t xml:space="preserve"> κατά την εκτέλεση ερωτημάτων με φίλτρο ημερομηνίας.</w:t>
      </w:r>
    </w:p>
    <w:p w14:paraId="357BDD65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Λόγω περιορισμών πόρων στο </w:t>
      </w:r>
      <w:r>
        <w:t>WSL</w:t>
      </w:r>
      <w:r w:rsidRPr="0079217D">
        <w:rPr>
          <w:lang w:val="el-GR"/>
        </w:rPr>
        <w:t>/</w:t>
      </w:r>
      <w:r>
        <w:t>driver</w:t>
      </w:r>
      <w:r w:rsidRPr="0079217D">
        <w:rPr>
          <w:lang w:val="el-GR"/>
        </w:rPr>
        <w:t xml:space="preserve">, το πλήρες </w:t>
      </w:r>
      <w:r>
        <w:t>partitioning</w:t>
      </w:r>
      <w:r w:rsidRPr="0079217D">
        <w:rPr>
          <w:lang w:val="el-GR"/>
        </w:rPr>
        <w:t xml:space="preserve"> όλου του 2024 ήταν ιδιαίτερα απαιτητικό (</w:t>
      </w:r>
      <w:proofErr w:type="spellStart"/>
      <w:r>
        <w:t>OutOfMemory</w:t>
      </w:r>
      <w:proofErr w:type="spellEnd"/>
      <w:r w:rsidRPr="0079217D">
        <w:rPr>
          <w:lang w:val="el-GR"/>
        </w:rPr>
        <w:t>/</w:t>
      </w:r>
      <w:r>
        <w:t>WSL</w:t>
      </w:r>
      <w:r w:rsidRPr="0079217D">
        <w:rPr>
          <w:lang w:val="el-GR"/>
        </w:rPr>
        <w:t xml:space="preserve"> </w:t>
      </w:r>
      <w:r>
        <w:t>termination</w:t>
      </w:r>
      <w:r w:rsidRPr="0079217D">
        <w:rPr>
          <w:lang w:val="el-GR"/>
        </w:rPr>
        <w:t xml:space="preserve">). Για να αποδειχθεί σωστά το </w:t>
      </w:r>
      <w:r>
        <w:t>pruning</w:t>
      </w:r>
      <w:r w:rsidRPr="0079217D">
        <w:rPr>
          <w:lang w:val="el-GR"/>
        </w:rPr>
        <w:t xml:space="preserve">, δημιουργήθηκε </w:t>
      </w:r>
      <w:r>
        <w:t>partitioned</w:t>
      </w:r>
      <w:r w:rsidRPr="0079217D">
        <w:rPr>
          <w:lang w:val="el-GR"/>
        </w:rPr>
        <w:t xml:space="preserve"> </w:t>
      </w:r>
      <w:r>
        <w:t>Parquet</w:t>
      </w:r>
      <w:r w:rsidRPr="0079217D">
        <w:rPr>
          <w:lang w:val="el-GR"/>
        </w:rPr>
        <w:t xml:space="preserve"> υποσύνολο 3 ημερών.</w:t>
      </w:r>
    </w:p>
    <w:p w14:paraId="6BE93F75" w14:textId="77777777" w:rsidR="00D358F3" w:rsidRDefault="00000000">
      <w:pPr>
        <w:spacing w:after="60"/>
      </w:pPr>
      <w:r>
        <w:t>HDFS output (partitioned – 3 days): /user/ioanpapadopoulos/data/parquet_v2/yellow_2024_part_3days</w:t>
      </w:r>
    </w:p>
    <w:p w14:paraId="6E346E8D" w14:textId="77777777" w:rsidR="00D358F3" w:rsidRDefault="00000000">
      <w:pPr>
        <w:spacing w:after="60"/>
      </w:pPr>
      <w:proofErr w:type="spellStart"/>
      <w:r>
        <w:t>Το</w:t>
      </w:r>
      <w:proofErr w:type="spellEnd"/>
      <w:r>
        <w:t xml:space="preserve"> directory π</w:t>
      </w:r>
      <w:proofErr w:type="spellStart"/>
      <w:r>
        <w:t>εριέχει</w:t>
      </w:r>
      <w:proofErr w:type="spellEnd"/>
      <w:r>
        <w:t xml:space="preserve"> _SUCCESS και 3 partitions: </w:t>
      </w:r>
      <w:proofErr w:type="spellStart"/>
      <w:r>
        <w:t>pickup_date</w:t>
      </w:r>
      <w:proofErr w:type="spellEnd"/>
      <w:r>
        <w:t xml:space="preserve">=2024-07-09, </w:t>
      </w:r>
      <w:proofErr w:type="spellStart"/>
      <w:r>
        <w:t>pickup_date</w:t>
      </w:r>
      <w:proofErr w:type="spellEnd"/>
      <w:r>
        <w:t xml:space="preserve">=2024-07-10, </w:t>
      </w:r>
      <w:proofErr w:type="spellStart"/>
      <w:r>
        <w:t>pickup_date</w:t>
      </w:r>
      <w:proofErr w:type="spellEnd"/>
      <w:r>
        <w:t>=2024-07-11.</w:t>
      </w:r>
    </w:p>
    <w:p w14:paraId="6C820B95" w14:textId="77777777" w:rsidR="00D358F3" w:rsidRDefault="00000000">
      <w:pPr>
        <w:spacing w:after="60"/>
      </w:pPr>
      <w:r>
        <w:rPr>
          <w:noProof/>
        </w:rPr>
        <w:drawing>
          <wp:inline distT="0" distB="0" distL="0" distR="0" wp14:anchorId="3673EDBA" wp14:editId="1873C91F">
            <wp:extent cx="5669280" cy="10492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e117cd-6fd0-4877-beda-51b627dc151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56C7" w14:textId="77777777" w:rsidR="00D358F3" w:rsidRDefault="00000000">
      <w:pPr>
        <w:pStyle w:val="af0"/>
        <w:spacing w:after="60"/>
      </w:pPr>
      <w:proofErr w:type="spellStart"/>
      <w:r>
        <w:t>Σχήμ</w:t>
      </w:r>
      <w:proofErr w:type="spellEnd"/>
      <w:r>
        <w:t xml:space="preserve">α: HDFS listing </w:t>
      </w:r>
      <w:proofErr w:type="spellStart"/>
      <w:r>
        <w:t>του</w:t>
      </w:r>
      <w:proofErr w:type="spellEnd"/>
      <w:r>
        <w:t xml:space="preserve"> partitioned output (3 </w:t>
      </w:r>
      <w:proofErr w:type="spellStart"/>
      <w:r>
        <w:t>ημερομηνίες</w:t>
      </w:r>
      <w:proofErr w:type="spellEnd"/>
      <w:r>
        <w:t>).</w:t>
      </w:r>
    </w:p>
    <w:p w14:paraId="1F24EFAE" w14:textId="77777777" w:rsidR="00D358F3" w:rsidRPr="0079217D" w:rsidRDefault="00000000">
      <w:pPr>
        <w:spacing w:after="60"/>
        <w:rPr>
          <w:lang w:val="el-GR"/>
        </w:rPr>
      </w:pPr>
      <w:r w:rsidRPr="0079217D">
        <w:rPr>
          <w:lang w:val="el-GR"/>
        </w:rPr>
        <w:t xml:space="preserve">Στη συνέχεια εκτελέστηκε </w:t>
      </w:r>
      <w:r>
        <w:t>query</w:t>
      </w:r>
      <w:r w:rsidRPr="0079217D">
        <w:rPr>
          <w:lang w:val="el-GR"/>
        </w:rPr>
        <w:t xml:space="preserve"> με φίλτρο στις παραπάνω ημερομηνίες και χρήση </w:t>
      </w:r>
      <w:r>
        <w:t>EXPLAIN</w:t>
      </w:r>
      <w:r w:rsidRPr="0079217D">
        <w:rPr>
          <w:lang w:val="el-GR"/>
        </w:rPr>
        <w:t xml:space="preserve"> </w:t>
      </w:r>
      <w:r>
        <w:t>FORMATTED</w:t>
      </w:r>
      <w:r w:rsidRPr="0079217D">
        <w:rPr>
          <w:lang w:val="el-GR"/>
        </w:rPr>
        <w:t xml:space="preserve">. Το </w:t>
      </w:r>
      <w:r>
        <w:t>execution</w:t>
      </w:r>
      <w:r w:rsidRPr="0079217D">
        <w:rPr>
          <w:lang w:val="el-GR"/>
        </w:rPr>
        <w:t xml:space="preserve"> </w:t>
      </w:r>
      <w:r>
        <w:t>plan</w:t>
      </w:r>
      <w:r w:rsidRPr="0079217D">
        <w:rPr>
          <w:lang w:val="el-GR"/>
        </w:rPr>
        <w:t xml:space="preserve"> περιλαμβάνει </w:t>
      </w:r>
      <w:proofErr w:type="spellStart"/>
      <w:r>
        <w:t>PartitionFilters</w:t>
      </w:r>
      <w:proofErr w:type="spellEnd"/>
      <w:r w:rsidRPr="0079217D">
        <w:rPr>
          <w:lang w:val="el-GR"/>
        </w:rPr>
        <w:t xml:space="preserve">, που αποτελεί άμεση ένδειξη </w:t>
      </w:r>
      <w:r>
        <w:t>partition</w:t>
      </w:r>
      <w:r w:rsidRPr="0079217D">
        <w:rPr>
          <w:lang w:val="el-GR"/>
        </w:rPr>
        <w:t xml:space="preserve"> </w:t>
      </w:r>
      <w:r>
        <w:t>pruning</w:t>
      </w:r>
      <w:r w:rsidRPr="0079217D">
        <w:rPr>
          <w:lang w:val="el-GR"/>
        </w:rPr>
        <w:t xml:space="preserve"> (</w:t>
      </w:r>
      <w:proofErr w:type="spellStart"/>
      <w:r w:rsidRPr="0079217D">
        <w:rPr>
          <w:lang w:val="el-GR"/>
        </w:rPr>
        <w:t>σκανάρονται</w:t>
      </w:r>
      <w:proofErr w:type="spellEnd"/>
      <w:r w:rsidRPr="0079217D">
        <w:rPr>
          <w:lang w:val="el-GR"/>
        </w:rPr>
        <w:t xml:space="preserve"> μόνο τα αντίστοιχα </w:t>
      </w:r>
      <w:r>
        <w:t>partitions</w:t>
      </w:r>
      <w:r w:rsidRPr="0079217D">
        <w:rPr>
          <w:lang w:val="el-GR"/>
        </w:rPr>
        <w:t>).</w:t>
      </w:r>
    </w:p>
    <w:p w14:paraId="670BA274" w14:textId="77777777" w:rsidR="00D358F3" w:rsidRDefault="00000000">
      <w:pPr>
        <w:spacing w:after="60"/>
      </w:pPr>
      <w:r>
        <w:rPr>
          <w:noProof/>
        </w:rPr>
        <w:drawing>
          <wp:inline distT="0" distB="0" distL="0" distR="0" wp14:anchorId="2CF767DB" wp14:editId="2A57FBE0">
            <wp:extent cx="5669280" cy="4451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fa404e-807f-4d29-b681-d6ea2ada38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177A" w14:textId="77777777" w:rsidR="00D358F3" w:rsidRDefault="00000000">
      <w:pPr>
        <w:pStyle w:val="af0"/>
        <w:spacing w:after="60"/>
      </w:pPr>
      <w:proofErr w:type="spellStart"/>
      <w:r>
        <w:t>Σχήμ</w:t>
      </w:r>
      <w:proofErr w:type="spellEnd"/>
      <w:r>
        <w:t>α: Απ</w:t>
      </w:r>
      <w:proofErr w:type="spellStart"/>
      <w:r>
        <w:t>όδειξη</w:t>
      </w:r>
      <w:proofErr w:type="spellEnd"/>
      <w:r>
        <w:t xml:space="preserve"> partition pruning </w:t>
      </w:r>
      <w:proofErr w:type="spellStart"/>
      <w:r>
        <w:t>μέσω</w:t>
      </w:r>
      <w:proofErr w:type="spellEnd"/>
      <w:r>
        <w:t xml:space="preserve"> </w:t>
      </w:r>
      <w:proofErr w:type="spellStart"/>
      <w:r>
        <w:t>PartitionFilters</w:t>
      </w:r>
      <w:proofErr w:type="spellEnd"/>
      <w:r>
        <w:t xml:space="preserve"> (EXPLAIN FORMATTED).</w:t>
      </w:r>
    </w:p>
    <w:p w14:paraId="4EE58D45" w14:textId="77777777" w:rsidR="00D358F3" w:rsidRDefault="00000000">
      <w:pPr>
        <w:spacing w:after="60"/>
      </w:pPr>
      <w:proofErr w:type="spellStart"/>
      <w:r>
        <w:lastRenderedPageBreak/>
        <w:t>Εντολές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χρησιμο</w:t>
      </w:r>
      <w:proofErr w:type="spellEnd"/>
      <w:r>
        <w:t>ποιήθηκαν (</w:t>
      </w:r>
      <w:proofErr w:type="spellStart"/>
      <w:r>
        <w:t>ενδεικτικά</w:t>
      </w:r>
      <w:proofErr w:type="spellEnd"/>
      <w:r>
        <w:t>):</w:t>
      </w:r>
      <w:r>
        <w:br/>
        <w:t xml:space="preserve">•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/user/ioanpapadopoulos/data/parquet_v2/yellow_2024_part_3days</w:t>
      </w:r>
      <w:r>
        <w:br/>
        <w:t>• spark-submit explain_pruning_2024_3days.py | tee explain_pruning_2024_3days.txt</w:t>
      </w:r>
      <w:r>
        <w:br/>
        <w:t>• grep -n "</w:t>
      </w:r>
      <w:proofErr w:type="spellStart"/>
      <w:r>
        <w:t>PartitionFilters</w:t>
      </w:r>
      <w:proofErr w:type="spellEnd"/>
      <w:r>
        <w:t>" explain_pruning_2024_3days.txt</w:t>
      </w:r>
    </w:p>
    <w:p w14:paraId="576963C3" w14:textId="77777777" w:rsidR="0077264E" w:rsidRPr="00E3338E" w:rsidRDefault="00000000">
      <w:pPr>
        <w:pStyle w:val="1"/>
        <w:spacing w:after="60"/>
        <w:rPr>
          <w:lang w:val="el-GR"/>
        </w:rPr>
      </w:pPr>
      <w:r w:rsidRPr="00E3338E">
        <w:rPr>
          <w:lang w:val="el-GR"/>
        </w:rPr>
        <w:t xml:space="preserve">6. </w:t>
      </w:r>
      <w:r>
        <w:t>Query</w:t>
      </w:r>
      <w:r w:rsidRPr="00E3338E">
        <w:rPr>
          <w:lang w:val="el-GR"/>
        </w:rPr>
        <w:t xml:space="preserve"> 1 (</w:t>
      </w:r>
      <w:r>
        <w:t>Q</w:t>
      </w:r>
      <w:r w:rsidRPr="00E3338E">
        <w:rPr>
          <w:lang w:val="el-GR"/>
        </w:rPr>
        <w:t>1) — Περιγραφή</w:t>
      </w:r>
    </w:p>
    <w:p w14:paraId="01250590" w14:textId="77777777" w:rsidR="0077264E" w:rsidRDefault="00000000">
      <w:pPr>
        <w:spacing w:after="60"/>
      </w:pPr>
      <w:r w:rsidRPr="00E3338E">
        <w:rPr>
          <w:lang w:val="el-GR"/>
        </w:rPr>
        <w:t xml:space="preserve">Το </w:t>
      </w:r>
      <w:r>
        <w:t>Q</w:t>
      </w:r>
      <w:r w:rsidRPr="00E3338E">
        <w:rPr>
          <w:lang w:val="el-GR"/>
        </w:rPr>
        <w:t xml:space="preserve">1 αφορά το 2015 </w:t>
      </w:r>
      <w:r>
        <w:t>dataset</w:t>
      </w:r>
      <w:r w:rsidRPr="00E3338E">
        <w:rPr>
          <w:lang w:val="el-GR"/>
        </w:rPr>
        <w:t xml:space="preserve"> και το εξατομικευμένο ωριαίο παράθυρο.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κάθε</w:t>
      </w:r>
      <w:proofErr w:type="spellEnd"/>
      <w:r>
        <w:t xml:space="preserve"> pickup hour </w:t>
      </w:r>
      <w:proofErr w:type="spellStart"/>
      <w:r>
        <w:t>ζητείτ</w:t>
      </w:r>
      <w:proofErr w:type="spellEnd"/>
      <w:r>
        <w:t>αι να υπ</w:t>
      </w:r>
      <w:proofErr w:type="spellStart"/>
      <w:r>
        <w:t>ολογιστούν</w:t>
      </w:r>
      <w:proofErr w:type="spellEnd"/>
      <w:r>
        <w:t>:</w:t>
      </w:r>
    </w:p>
    <w:p w14:paraId="04531100" w14:textId="77777777" w:rsidR="0077264E" w:rsidRDefault="00000000">
      <w:pPr>
        <w:pStyle w:val="a0"/>
        <w:spacing w:after="60"/>
      </w:pPr>
      <w:r>
        <w:t>Trips = count(*)</w:t>
      </w:r>
    </w:p>
    <w:p w14:paraId="01BFDC83" w14:textId="77777777" w:rsidR="0077264E" w:rsidRPr="00E3338E" w:rsidRDefault="00000000">
      <w:pPr>
        <w:pStyle w:val="a0"/>
        <w:spacing w:after="60"/>
        <w:rPr>
          <w:lang w:val="el-GR"/>
        </w:rPr>
      </w:pPr>
      <w:r>
        <w:t>AvgDurationMin</w:t>
      </w:r>
      <w:r w:rsidRPr="00E3338E">
        <w:rPr>
          <w:lang w:val="el-GR"/>
        </w:rPr>
        <w:t xml:space="preserve"> = μέση διάρκεια διαδρομής σε λεπτά (με φίλτρο </w:t>
      </w:r>
      <w:r>
        <w:t>duration</w:t>
      </w:r>
      <w:r w:rsidRPr="00E3338E">
        <w:rPr>
          <w:lang w:val="el-GR"/>
        </w:rPr>
        <w:t xml:space="preserve"> &gt; 0)</w:t>
      </w:r>
    </w:p>
    <w:p w14:paraId="387B2C58" w14:textId="77777777" w:rsidR="0077264E" w:rsidRPr="00E3338E" w:rsidRDefault="00000000">
      <w:pPr>
        <w:pStyle w:val="a0"/>
        <w:spacing w:after="60"/>
        <w:rPr>
          <w:lang w:val="el-GR"/>
        </w:rPr>
      </w:pPr>
      <w:r>
        <w:t>P</w:t>
      </w:r>
      <w:r w:rsidRPr="00E3338E">
        <w:rPr>
          <w:lang w:val="el-GR"/>
        </w:rPr>
        <w:t>90</w:t>
      </w:r>
      <w:proofErr w:type="spellStart"/>
      <w:r>
        <w:t>HaversineKm</w:t>
      </w:r>
      <w:proofErr w:type="spellEnd"/>
      <w:r w:rsidRPr="00E3338E">
        <w:rPr>
          <w:lang w:val="el-GR"/>
        </w:rPr>
        <w:t xml:space="preserve"> = 90ό εκατοστημόριο της απόστασης (</w:t>
      </w:r>
      <w:r>
        <w:t>Haversine</w:t>
      </w:r>
      <w:r w:rsidRPr="00E3338E">
        <w:rPr>
          <w:lang w:val="el-GR"/>
        </w:rPr>
        <w:t xml:space="preserve">) σε </w:t>
      </w:r>
      <w:r>
        <w:t>km</w:t>
      </w:r>
    </w:p>
    <w:p w14:paraId="6861009D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Επίσης εφαρμόστηκαν βασικά φίλτρα καθαρισμού, όπως απόρριψη εγγραφών με μηδενικές/άκυρες συντεταγμένες </w:t>
      </w:r>
      <w:r>
        <w:t>GPS</w:t>
      </w:r>
      <w:r w:rsidRPr="00E3338E">
        <w:rPr>
          <w:lang w:val="el-GR"/>
        </w:rPr>
        <w:t>.</w:t>
      </w:r>
    </w:p>
    <w:p w14:paraId="6C6181D7" w14:textId="77777777" w:rsidR="0077264E" w:rsidRPr="00E3338E" w:rsidRDefault="00000000">
      <w:pPr>
        <w:pStyle w:val="1"/>
        <w:spacing w:after="60"/>
        <w:rPr>
          <w:lang w:val="el-GR"/>
        </w:rPr>
      </w:pPr>
      <w:r w:rsidRPr="00E3338E">
        <w:rPr>
          <w:lang w:val="el-GR"/>
        </w:rPr>
        <w:t xml:space="preserve">7. Υλοποιήσεις </w:t>
      </w:r>
      <w:r>
        <w:t>Q</w:t>
      </w:r>
      <w:r w:rsidRPr="00E3338E">
        <w:rPr>
          <w:lang w:val="el-GR"/>
        </w:rPr>
        <w:t>1 και αποτελέσματα</w:t>
      </w:r>
    </w:p>
    <w:p w14:paraId="73BF0A24" w14:textId="77777777" w:rsidR="0077264E" w:rsidRPr="00E3338E" w:rsidRDefault="00000000">
      <w:pPr>
        <w:pStyle w:val="21"/>
        <w:spacing w:after="60"/>
        <w:rPr>
          <w:lang w:val="el-GR"/>
        </w:rPr>
      </w:pPr>
      <w:r w:rsidRPr="00E3338E">
        <w:rPr>
          <w:lang w:val="el-GR"/>
        </w:rPr>
        <w:t xml:space="preserve">7.1 </w:t>
      </w:r>
      <w:r>
        <w:t>Q</w:t>
      </w:r>
      <w:r w:rsidRPr="00E3338E">
        <w:rPr>
          <w:lang w:val="el-GR"/>
        </w:rPr>
        <w:t xml:space="preserve">1 με </w:t>
      </w:r>
      <w:r>
        <w:t>RDD</w:t>
      </w:r>
      <w:r w:rsidRPr="00E3338E">
        <w:rPr>
          <w:lang w:val="el-GR"/>
        </w:rPr>
        <w:t xml:space="preserve"> </w:t>
      </w:r>
      <w:r>
        <w:t>API</w:t>
      </w:r>
      <w:r w:rsidRPr="00E3338E">
        <w:rPr>
          <w:lang w:val="el-GR"/>
        </w:rPr>
        <w:t xml:space="preserve"> (</w:t>
      </w:r>
      <w:r>
        <w:t>MapReduce</w:t>
      </w:r>
      <w:r w:rsidRPr="00E3338E">
        <w:rPr>
          <w:lang w:val="el-GR"/>
        </w:rPr>
        <w:t xml:space="preserve"> λογική) πάνω σε </w:t>
      </w:r>
      <w:r>
        <w:t>CSV</w:t>
      </w:r>
    </w:p>
    <w:p w14:paraId="02F4FCCB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Υλοποιήθηκε </w:t>
      </w:r>
      <w:r>
        <w:t>Q</w:t>
      </w:r>
      <w:r w:rsidRPr="00E3338E">
        <w:rPr>
          <w:lang w:val="el-GR"/>
        </w:rPr>
        <w:t xml:space="preserve">1 με </w:t>
      </w:r>
      <w:r>
        <w:t>RDD</w:t>
      </w:r>
      <w:r w:rsidRPr="00E3338E">
        <w:rPr>
          <w:lang w:val="el-GR"/>
        </w:rPr>
        <w:t xml:space="preserve"> </w:t>
      </w:r>
      <w:r>
        <w:t>transformations</w:t>
      </w:r>
      <w:r w:rsidRPr="00E3338E">
        <w:rPr>
          <w:lang w:val="el-GR"/>
        </w:rPr>
        <w:t>/</w:t>
      </w:r>
      <w:r>
        <w:t>actions</w:t>
      </w:r>
      <w:r w:rsidRPr="00E3338E">
        <w:rPr>
          <w:lang w:val="el-GR"/>
        </w:rPr>
        <w:t xml:space="preserve">: </w:t>
      </w:r>
      <w:r>
        <w:t>parsing</w:t>
      </w:r>
      <w:r w:rsidRPr="00E3338E">
        <w:rPr>
          <w:lang w:val="el-GR"/>
        </w:rPr>
        <w:t xml:space="preserve"> γραμμών </w:t>
      </w:r>
      <w:r>
        <w:t>CSV</w:t>
      </w:r>
      <w:r w:rsidRPr="00E3338E">
        <w:rPr>
          <w:lang w:val="el-GR"/>
        </w:rPr>
        <w:t xml:space="preserve">, φιλτράρισμα ωρών {11,12,13,14}, υπολογισμός </w:t>
      </w:r>
      <w:r>
        <w:t>duration</w:t>
      </w:r>
      <w:r w:rsidRPr="00E3338E">
        <w:rPr>
          <w:lang w:val="el-GR"/>
        </w:rPr>
        <w:t xml:space="preserve"> και </w:t>
      </w:r>
      <w:r>
        <w:t>Haversine</w:t>
      </w:r>
      <w:r w:rsidRPr="00E3338E">
        <w:rPr>
          <w:lang w:val="el-GR"/>
        </w:rPr>
        <w:t xml:space="preserve">, και </w:t>
      </w:r>
      <w:r>
        <w:t>aggregation</w:t>
      </w:r>
      <w:r w:rsidRPr="00E3338E">
        <w:rPr>
          <w:lang w:val="el-GR"/>
        </w:rPr>
        <w:t xml:space="preserve"> ανά ώρα.</w:t>
      </w:r>
    </w:p>
    <w:p w14:paraId="0B92B903" w14:textId="77777777" w:rsidR="0077264E" w:rsidRDefault="00000000">
      <w:pPr>
        <w:pStyle w:val="a0"/>
        <w:spacing w:after="60"/>
      </w:pPr>
      <w:r>
        <w:t>Απ</w:t>
      </w:r>
      <w:proofErr w:type="spellStart"/>
      <w:r>
        <w:t>οτελέσμ</w:t>
      </w:r>
      <w:proofErr w:type="spellEnd"/>
      <w:r>
        <w:t>ατα:</w:t>
      </w:r>
    </w:p>
    <w:p w14:paraId="16D06397" w14:textId="77777777" w:rsidR="0077264E" w:rsidRDefault="00000000">
      <w:pPr>
        <w:pStyle w:val="20"/>
        <w:spacing w:after="60"/>
      </w:pPr>
      <w:r>
        <w:t>11: Trips 584617, AvgDurationMin 13.195741714, P90HaversineKm 5.796920878</w:t>
      </w:r>
    </w:p>
    <w:p w14:paraId="53894481" w14:textId="77777777" w:rsidR="0077264E" w:rsidRDefault="00000000">
      <w:pPr>
        <w:pStyle w:val="20"/>
        <w:spacing w:after="60"/>
      </w:pPr>
      <w:r>
        <w:t>12: Trips 624591, AvgDurationMin 13.317402668, P90HaversineKm 5.815175212</w:t>
      </w:r>
    </w:p>
    <w:p w14:paraId="5415DD58" w14:textId="77777777" w:rsidR="0077264E" w:rsidRDefault="00000000">
      <w:pPr>
        <w:pStyle w:val="20"/>
        <w:spacing w:after="60"/>
      </w:pPr>
      <w:r>
        <w:t>13: Trips 622728, AvgDurationMin 13.607383561, P90HaversineKm 6.095990644</w:t>
      </w:r>
    </w:p>
    <w:p w14:paraId="65D95E45" w14:textId="77777777" w:rsidR="0077264E" w:rsidRDefault="00000000">
      <w:pPr>
        <w:pStyle w:val="20"/>
        <w:spacing w:after="60"/>
      </w:pPr>
      <w:r>
        <w:t>14: Trips 645273, AvgDurationMin 14.503483926, P90HaversineKm 6.558054720</w:t>
      </w:r>
    </w:p>
    <w:p w14:paraId="5F026D15" w14:textId="77777777" w:rsidR="0077264E" w:rsidRDefault="00000000">
      <w:pPr>
        <w:pStyle w:val="a0"/>
        <w:spacing w:after="60"/>
      </w:pPr>
      <w:proofErr w:type="spellStart"/>
      <w:r>
        <w:t>Χρόνοι</w:t>
      </w:r>
      <w:proofErr w:type="spellEnd"/>
      <w:r>
        <w:t>:</w:t>
      </w:r>
    </w:p>
    <w:p w14:paraId="7B1FADAB" w14:textId="77777777" w:rsidR="0077264E" w:rsidRDefault="00000000">
      <w:pPr>
        <w:pStyle w:val="20"/>
        <w:spacing w:after="60"/>
      </w:pPr>
      <w:r>
        <w:t>cold: 403.0565 s</w:t>
      </w:r>
    </w:p>
    <w:p w14:paraId="095680AC" w14:textId="77777777" w:rsidR="0077264E" w:rsidRDefault="00000000">
      <w:pPr>
        <w:pStyle w:val="20"/>
        <w:spacing w:after="60"/>
      </w:pPr>
      <w:r>
        <w:t>warm: 1.94695 s</w:t>
      </w:r>
    </w:p>
    <w:p w14:paraId="5692EA39" w14:textId="77777777" w:rsidR="0077264E" w:rsidRPr="00E3338E" w:rsidRDefault="00000000">
      <w:pPr>
        <w:pStyle w:val="21"/>
        <w:spacing w:after="60"/>
        <w:rPr>
          <w:lang w:val="el-GR"/>
        </w:rPr>
      </w:pPr>
      <w:r w:rsidRPr="00E3338E">
        <w:rPr>
          <w:lang w:val="el-GR"/>
        </w:rPr>
        <w:t xml:space="preserve">7.2 </w:t>
      </w:r>
      <w:r>
        <w:t>Q</w:t>
      </w:r>
      <w:r w:rsidRPr="00E3338E">
        <w:rPr>
          <w:lang w:val="el-GR"/>
        </w:rPr>
        <w:t xml:space="preserve">1 με </w:t>
      </w:r>
      <w:proofErr w:type="spellStart"/>
      <w:r>
        <w:t>SparkSQL</w:t>
      </w:r>
      <w:proofErr w:type="spellEnd"/>
      <w:r w:rsidRPr="00E3338E">
        <w:rPr>
          <w:lang w:val="el-GR"/>
        </w:rPr>
        <w:t xml:space="preserve"> πάνω σε </w:t>
      </w:r>
      <w:r>
        <w:t>CSV</w:t>
      </w:r>
    </w:p>
    <w:p w14:paraId="5D307F32" w14:textId="77777777" w:rsidR="0077264E" w:rsidRDefault="00000000">
      <w:pPr>
        <w:spacing w:after="60"/>
      </w:pPr>
      <w:r w:rsidRPr="00E3338E">
        <w:rPr>
          <w:lang w:val="el-GR"/>
        </w:rPr>
        <w:t xml:space="preserve">Το 2015 </w:t>
      </w:r>
      <w:r>
        <w:t>CSV</w:t>
      </w:r>
      <w:r w:rsidRPr="00E3338E">
        <w:rPr>
          <w:lang w:val="el-GR"/>
        </w:rPr>
        <w:t xml:space="preserve"> φορτώθηκε σε </w:t>
      </w:r>
      <w:proofErr w:type="spellStart"/>
      <w:r>
        <w:t>DataFrame</w:t>
      </w:r>
      <w:proofErr w:type="spellEnd"/>
      <w:r w:rsidRPr="00E3338E">
        <w:rPr>
          <w:lang w:val="el-GR"/>
        </w:rPr>
        <w:t xml:space="preserve"> και εκτελέστηκε </w:t>
      </w:r>
      <w:proofErr w:type="spellStart"/>
      <w:r>
        <w:t>SparkSQL</w:t>
      </w:r>
      <w:proofErr w:type="spellEnd"/>
      <w:r w:rsidRPr="00E3338E">
        <w:rPr>
          <w:lang w:val="el-GR"/>
        </w:rPr>
        <w:t xml:space="preserve"> </w:t>
      </w:r>
      <w:r>
        <w:t>query</w:t>
      </w:r>
      <w:r w:rsidRPr="00E3338E">
        <w:rPr>
          <w:lang w:val="el-GR"/>
        </w:rPr>
        <w:t xml:space="preserve">. </w:t>
      </w:r>
      <w:r>
        <w:t>Ο υπ</w:t>
      </w:r>
      <w:proofErr w:type="spellStart"/>
      <w:r>
        <w:t>ολογισμός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90ού </w:t>
      </w:r>
      <w:proofErr w:type="spellStart"/>
      <w:r>
        <w:t>εκ</w:t>
      </w:r>
      <w:proofErr w:type="spellEnd"/>
      <w:r>
        <w:t xml:space="preserve">ατοστημορίου </w:t>
      </w:r>
      <w:proofErr w:type="spellStart"/>
      <w:r>
        <w:t>έγινε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percentile_approx</w:t>
      </w:r>
      <w:proofErr w:type="spellEnd"/>
      <w:r>
        <w:t>.</w:t>
      </w:r>
    </w:p>
    <w:p w14:paraId="288C8FFC" w14:textId="77777777" w:rsidR="0077264E" w:rsidRDefault="00000000">
      <w:pPr>
        <w:pStyle w:val="a0"/>
        <w:spacing w:after="60"/>
      </w:pPr>
      <w:r>
        <w:t>Απ</w:t>
      </w:r>
      <w:proofErr w:type="spellStart"/>
      <w:r>
        <w:t>οτελέσμ</w:t>
      </w:r>
      <w:proofErr w:type="spellEnd"/>
      <w:r>
        <w:t>ατα:</w:t>
      </w:r>
    </w:p>
    <w:p w14:paraId="337C82D3" w14:textId="77777777" w:rsidR="0077264E" w:rsidRDefault="00000000">
      <w:pPr>
        <w:pStyle w:val="20"/>
        <w:spacing w:after="60"/>
      </w:pPr>
      <w:r>
        <w:t>11: 584617, 13.195741731, 5.8514888272682155</w:t>
      </w:r>
    </w:p>
    <w:p w14:paraId="4AB3AF0B" w14:textId="77777777" w:rsidR="0077264E" w:rsidRDefault="00000000">
      <w:pPr>
        <w:pStyle w:val="20"/>
        <w:spacing w:after="60"/>
      </w:pPr>
      <w:r>
        <w:t>12: 624591, 13.317402668, 5.763034541782915</w:t>
      </w:r>
    </w:p>
    <w:p w14:paraId="6A4F2364" w14:textId="77777777" w:rsidR="0077264E" w:rsidRDefault="00000000">
      <w:pPr>
        <w:pStyle w:val="20"/>
        <w:spacing w:after="60"/>
      </w:pPr>
      <w:r>
        <w:t>13: 622728, 13.6073835604, 6.036301348416453</w:t>
      </w:r>
    </w:p>
    <w:p w14:paraId="790DB0D4" w14:textId="77777777" w:rsidR="0077264E" w:rsidRDefault="00000000">
      <w:pPr>
        <w:pStyle w:val="20"/>
        <w:spacing w:after="60"/>
      </w:pPr>
      <w:r>
        <w:t>14: 645273, 14.5034839258, 6.502910120876923</w:t>
      </w:r>
    </w:p>
    <w:p w14:paraId="1D45BEBC" w14:textId="77777777" w:rsidR="0077264E" w:rsidRDefault="00000000">
      <w:pPr>
        <w:pStyle w:val="a0"/>
        <w:spacing w:after="60"/>
      </w:pPr>
      <w:proofErr w:type="spellStart"/>
      <w:r>
        <w:t>Χρόνοι</w:t>
      </w:r>
      <w:proofErr w:type="spellEnd"/>
      <w:r>
        <w:t>:</w:t>
      </w:r>
    </w:p>
    <w:p w14:paraId="17B306BE" w14:textId="77777777" w:rsidR="0077264E" w:rsidRDefault="00000000">
      <w:pPr>
        <w:pStyle w:val="20"/>
        <w:spacing w:after="60"/>
      </w:pPr>
      <w:r>
        <w:lastRenderedPageBreak/>
        <w:t>cold: 379.7478 s</w:t>
      </w:r>
    </w:p>
    <w:p w14:paraId="4A1675B3" w14:textId="77777777" w:rsidR="0077264E" w:rsidRDefault="00000000">
      <w:pPr>
        <w:pStyle w:val="20"/>
        <w:spacing w:after="60"/>
      </w:pPr>
      <w:r>
        <w:t>warm: 372.4815 s</w:t>
      </w:r>
    </w:p>
    <w:p w14:paraId="5AAE233A" w14:textId="77777777" w:rsidR="0077264E" w:rsidRPr="00E3338E" w:rsidRDefault="00000000">
      <w:pPr>
        <w:pStyle w:val="21"/>
        <w:spacing w:after="60"/>
        <w:rPr>
          <w:lang w:val="el-GR"/>
        </w:rPr>
      </w:pPr>
      <w:r w:rsidRPr="00E3338E">
        <w:rPr>
          <w:lang w:val="el-GR"/>
        </w:rPr>
        <w:t xml:space="preserve">7.3 </w:t>
      </w:r>
      <w:r>
        <w:t>Q</w:t>
      </w:r>
      <w:r w:rsidRPr="00E3338E">
        <w:rPr>
          <w:lang w:val="el-GR"/>
        </w:rPr>
        <w:t xml:space="preserve">1 με </w:t>
      </w:r>
      <w:proofErr w:type="spellStart"/>
      <w:r>
        <w:t>SparkSQL</w:t>
      </w:r>
      <w:proofErr w:type="spellEnd"/>
      <w:r w:rsidRPr="00E3338E">
        <w:rPr>
          <w:lang w:val="el-GR"/>
        </w:rPr>
        <w:t xml:space="preserve"> πάνω σε </w:t>
      </w:r>
      <w:r>
        <w:t>Parquet</w:t>
      </w:r>
    </w:p>
    <w:p w14:paraId="658A41AF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Το ίδιο </w:t>
      </w:r>
      <w:r>
        <w:t>Q</w:t>
      </w:r>
      <w:r w:rsidRPr="00E3338E">
        <w:rPr>
          <w:lang w:val="el-GR"/>
        </w:rPr>
        <w:t xml:space="preserve">1 εκτελέστηκε πάνω σε </w:t>
      </w:r>
      <w:r>
        <w:t>Parquet</w:t>
      </w:r>
      <w:r w:rsidRPr="00E3338E">
        <w:rPr>
          <w:lang w:val="el-GR"/>
        </w:rPr>
        <w:t xml:space="preserve"> </w:t>
      </w:r>
      <w:proofErr w:type="spellStart"/>
      <w:r>
        <w:t>DataFrame</w:t>
      </w:r>
      <w:proofErr w:type="spellEnd"/>
      <w:r w:rsidRPr="00E3338E">
        <w:rPr>
          <w:lang w:val="el-GR"/>
        </w:rPr>
        <w:t xml:space="preserve"> από το </w:t>
      </w:r>
      <w:r>
        <w:t>HDFS</w:t>
      </w:r>
      <w:r w:rsidRPr="00E3338E">
        <w:rPr>
          <w:lang w:val="el-GR"/>
        </w:rPr>
        <w:t xml:space="preserve"> </w:t>
      </w:r>
      <w:r>
        <w:t>path</w:t>
      </w:r>
      <w:r w:rsidRPr="00E3338E">
        <w:rPr>
          <w:lang w:val="el-GR"/>
        </w:rPr>
        <w:t>:</w:t>
      </w:r>
      <w:r w:rsidRPr="00E3338E">
        <w:rPr>
          <w:lang w:val="el-GR"/>
        </w:rPr>
        <w:br/>
        <w:t>/</w:t>
      </w:r>
      <w:r>
        <w:t>user</w:t>
      </w:r>
      <w:r w:rsidRPr="00E3338E">
        <w:rPr>
          <w:lang w:val="el-GR"/>
        </w:rPr>
        <w:t>/</w:t>
      </w:r>
      <w:r>
        <w:t>ioanpapadopoulos</w:t>
      </w:r>
      <w:r w:rsidRPr="00E3338E">
        <w:rPr>
          <w:lang w:val="el-GR"/>
        </w:rPr>
        <w:t>/</w:t>
      </w:r>
      <w:r>
        <w:t>data</w:t>
      </w:r>
      <w:r w:rsidRPr="00E3338E">
        <w:rPr>
          <w:lang w:val="el-GR"/>
        </w:rPr>
        <w:t>/</w:t>
      </w:r>
      <w:r>
        <w:t>parquet</w:t>
      </w:r>
      <w:r w:rsidRPr="00E3338E">
        <w:rPr>
          <w:lang w:val="el-GR"/>
        </w:rPr>
        <w:t>_</w:t>
      </w:r>
      <w:r>
        <w:t>v</w:t>
      </w:r>
      <w:r w:rsidRPr="00E3338E">
        <w:rPr>
          <w:lang w:val="el-GR"/>
        </w:rPr>
        <w:t>2/</w:t>
      </w:r>
      <w:r>
        <w:t>yellow</w:t>
      </w:r>
      <w:r w:rsidRPr="00E3338E">
        <w:rPr>
          <w:lang w:val="el-GR"/>
        </w:rPr>
        <w:t>_2015</w:t>
      </w:r>
    </w:p>
    <w:p w14:paraId="0406B9B5" w14:textId="77777777" w:rsidR="0077264E" w:rsidRDefault="00000000">
      <w:pPr>
        <w:pStyle w:val="a0"/>
        <w:spacing w:after="60"/>
      </w:pPr>
      <w:r>
        <w:t>Απ</w:t>
      </w:r>
      <w:proofErr w:type="spellStart"/>
      <w:r>
        <w:t>οτελέσμ</w:t>
      </w:r>
      <w:proofErr w:type="spellEnd"/>
      <w:r>
        <w:t>ατα:</w:t>
      </w:r>
    </w:p>
    <w:p w14:paraId="110F1425" w14:textId="77777777" w:rsidR="0077264E" w:rsidRDefault="00000000">
      <w:pPr>
        <w:pStyle w:val="20"/>
        <w:spacing w:after="60"/>
      </w:pPr>
      <w:r>
        <w:t>11: 584617, 13.195741731, 5.852702959335912</w:t>
      </w:r>
    </w:p>
    <w:p w14:paraId="0A849C8C" w14:textId="77777777" w:rsidR="0077264E" w:rsidRDefault="00000000">
      <w:pPr>
        <w:pStyle w:val="20"/>
        <w:spacing w:after="60"/>
      </w:pPr>
      <w:r>
        <w:t>12: 624591, 13.317402668, 5.76444573210238</w:t>
      </w:r>
    </w:p>
    <w:p w14:paraId="1C7656D1" w14:textId="77777777" w:rsidR="0077264E" w:rsidRDefault="00000000">
      <w:pPr>
        <w:pStyle w:val="20"/>
        <w:spacing w:after="60"/>
      </w:pPr>
      <w:r>
        <w:t>13: 622728, 13.6073835604, 6.03753529099957</w:t>
      </w:r>
    </w:p>
    <w:p w14:paraId="02ED4CFF" w14:textId="77777777" w:rsidR="0077264E" w:rsidRDefault="00000000">
      <w:pPr>
        <w:pStyle w:val="20"/>
        <w:spacing w:after="60"/>
      </w:pPr>
      <w:r>
        <w:t>14: 645273, 14.5034839258, 6.504577082147139</w:t>
      </w:r>
    </w:p>
    <w:p w14:paraId="64AF8789" w14:textId="77777777" w:rsidR="0077264E" w:rsidRDefault="00000000">
      <w:pPr>
        <w:pStyle w:val="a0"/>
        <w:spacing w:after="60"/>
      </w:pPr>
      <w:proofErr w:type="spellStart"/>
      <w:r>
        <w:t>Χρόνοι</w:t>
      </w:r>
      <w:proofErr w:type="spellEnd"/>
      <w:r>
        <w:t>:</w:t>
      </w:r>
    </w:p>
    <w:p w14:paraId="3CEF75C1" w14:textId="77777777" w:rsidR="0077264E" w:rsidRDefault="00000000">
      <w:pPr>
        <w:pStyle w:val="20"/>
        <w:spacing w:after="60"/>
      </w:pPr>
      <w:r>
        <w:t>cold: 69.0110 s</w:t>
      </w:r>
    </w:p>
    <w:p w14:paraId="49853592" w14:textId="77777777" w:rsidR="0077264E" w:rsidRDefault="00000000">
      <w:pPr>
        <w:pStyle w:val="20"/>
        <w:spacing w:after="60"/>
      </w:pPr>
      <w:r>
        <w:t>warm: 65.7439 s</w:t>
      </w:r>
    </w:p>
    <w:p w14:paraId="1664EE52" w14:textId="77777777" w:rsidR="0077264E" w:rsidRDefault="00000000">
      <w:pPr>
        <w:pStyle w:val="21"/>
        <w:spacing w:after="60"/>
      </w:pPr>
      <w:r>
        <w:t xml:space="preserve">7.4 Q1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API π</w:t>
      </w:r>
      <w:proofErr w:type="spellStart"/>
      <w:r>
        <w:t>άνω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Parquet (</w:t>
      </w:r>
      <w:proofErr w:type="spellStart"/>
      <w:r>
        <w:t>NoUDF</w:t>
      </w:r>
      <w:proofErr w:type="spellEnd"/>
      <w:r>
        <w:t xml:space="preserve"> vs UDF)</w:t>
      </w:r>
    </w:p>
    <w:p w14:paraId="39176FD2" w14:textId="77777777" w:rsidR="0077264E" w:rsidRDefault="00000000">
      <w:pPr>
        <w:spacing w:after="60"/>
      </w:pPr>
      <w:proofErr w:type="spellStart"/>
      <w:r>
        <w:t>Υλο</w:t>
      </w:r>
      <w:proofErr w:type="spellEnd"/>
      <w:r>
        <w:t xml:space="preserve">ποιήθηκε Q1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API </w:t>
      </w:r>
      <w:proofErr w:type="spellStart"/>
      <w:r>
        <w:t>σε</w:t>
      </w:r>
      <w:proofErr w:type="spellEnd"/>
      <w:r>
        <w:t xml:space="preserve"> Parquet,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δύο</w:t>
      </w:r>
      <w:proofErr w:type="spellEnd"/>
      <w:r>
        <w:t xml:space="preserve"> </w:t>
      </w:r>
      <w:proofErr w:type="spellStart"/>
      <w:r>
        <w:t>εκδόσεις</w:t>
      </w:r>
      <w:proofErr w:type="spellEnd"/>
      <w:r>
        <w:t>:</w:t>
      </w:r>
      <w:r>
        <w:br/>
        <w:t xml:space="preserve">• </w:t>
      </w:r>
      <w:proofErr w:type="spellStart"/>
      <w:r>
        <w:t>χωρίς</w:t>
      </w:r>
      <w:proofErr w:type="spellEnd"/>
      <w:r>
        <w:t xml:space="preserve"> UDF (Haversine </w:t>
      </w:r>
      <w:proofErr w:type="spellStart"/>
      <w:r>
        <w:t>με</w:t>
      </w:r>
      <w:proofErr w:type="spellEnd"/>
      <w:r>
        <w:t xml:space="preserve"> built‑in expressions)</w:t>
      </w:r>
      <w:r>
        <w:br/>
        <w:t xml:space="preserve">• </w:t>
      </w:r>
      <w:proofErr w:type="spellStart"/>
      <w:r>
        <w:t>με</w:t>
      </w:r>
      <w:proofErr w:type="spellEnd"/>
      <w:r>
        <w:t xml:space="preserve"> UDF (Python UDF </w:t>
      </w:r>
      <w:proofErr w:type="spellStart"/>
      <w:r>
        <w:t>γι</w:t>
      </w:r>
      <w:proofErr w:type="spellEnd"/>
      <w:r>
        <w:t>α Haversine)</w:t>
      </w:r>
    </w:p>
    <w:p w14:paraId="53298F53" w14:textId="77777777" w:rsidR="0077264E" w:rsidRDefault="00000000">
      <w:pPr>
        <w:pStyle w:val="a0"/>
        <w:spacing w:after="60"/>
      </w:pPr>
      <w:r>
        <w:t>Απ</w:t>
      </w:r>
      <w:proofErr w:type="spellStart"/>
      <w:r>
        <w:t>οτελέσμ</w:t>
      </w:r>
      <w:proofErr w:type="spellEnd"/>
      <w:r>
        <w:t>ατα (</w:t>
      </w:r>
      <w:proofErr w:type="spellStart"/>
      <w:r>
        <w:t>NoUDF</w:t>
      </w:r>
      <w:proofErr w:type="spellEnd"/>
      <w:r>
        <w:t>):</w:t>
      </w:r>
    </w:p>
    <w:p w14:paraId="7C6C3A4A" w14:textId="77777777" w:rsidR="0077264E" w:rsidRDefault="00000000">
      <w:pPr>
        <w:pStyle w:val="20"/>
        <w:spacing w:after="60"/>
      </w:pPr>
      <w:r>
        <w:t>11: Trips 581344 AvgDurationMin 13.2190804985 P90HaversineKm 5.8735478804</w:t>
      </w:r>
    </w:p>
    <w:p w14:paraId="5F053299" w14:textId="77777777" w:rsidR="0077264E" w:rsidRDefault="00000000">
      <w:pPr>
        <w:pStyle w:val="20"/>
        <w:spacing w:after="60"/>
      </w:pPr>
      <w:r>
        <w:t>12: Trips 621079 AvgDurationMin 13.3449960472 P90HaversineKm 5.7833062163</w:t>
      </w:r>
    </w:p>
    <w:p w14:paraId="65731263" w14:textId="77777777" w:rsidR="0077264E" w:rsidRDefault="00000000">
      <w:pPr>
        <w:pStyle w:val="20"/>
        <w:spacing w:after="60"/>
      </w:pPr>
      <w:r>
        <w:t>13: Trips 619218 AvgDurationMin 13.6284145487 P90HaversineKm 6.0594211320</w:t>
      </w:r>
    </w:p>
    <w:p w14:paraId="0A955502" w14:textId="77777777" w:rsidR="0077264E" w:rsidRDefault="00000000">
      <w:pPr>
        <w:pStyle w:val="20"/>
        <w:spacing w:after="60"/>
      </w:pPr>
      <w:r>
        <w:t>14: Trips 641606 AvgDurationMin 14.5354155821 P90HaversineKm 6.5325402375</w:t>
      </w:r>
    </w:p>
    <w:p w14:paraId="1DEAD691" w14:textId="77777777" w:rsidR="0077264E" w:rsidRDefault="00000000">
      <w:pPr>
        <w:pStyle w:val="a0"/>
        <w:spacing w:after="60"/>
      </w:pPr>
      <w:proofErr w:type="spellStart"/>
      <w:r>
        <w:t>Χρόνοι</w:t>
      </w:r>
      <w:proofErr w:type="spellEnd"/>
      <w:r>
        <w:t>:</w:t>
      </w:r>
    </w:p>
    <w:p w14:paraId="55362BED" w14:textId="77777777" w:rsidR="0077264E" w:rsidRDefault="00000000">
      <w:pPr>
        <w:pStyle w:val="20"/>
        <w:spacing w:after="60"/>
      </w:pPr>
      <w:proofErr w:type="spellStart"/>
      <w:r>
        <w:t>NoUDF</w:t>
      </w:r>
      <w:proofErr w:type="spellEnd"/>
      <w:r>
        <w:t xml:space="preserve"> cold: 56.34 s, warm: 55.22 s</w:t>
      </w:r>
    </w:p>
    <w:p w14:paraId="1A40063B" w14:textId="77777777" w:rsidR="0077264E" w:rsidRDefault="00000000">
      <w:pPr>
        <w:pStyle w:val="20"/>
        <w:spacing w:after="60"/>
      </w:pPr>
      <w:r>
        <w:t>UDF cold: 54.93 s, warm: 53.59 s</w:t>
      </w:r>
    </w:p>
    <w:p w14:paraId="253BC4D3" w14:textId="77777777" w:rsidR="0077264E" w:rsidRDefault="00000000">
      <w:pPr>
        <w:pStyle w:val="21"/>
        <w:spacing w:after="60"/>
      </w:pPr>
      <w:r>
        <w:t xml:space="preserve">7.5 </w:t>
      </w:r>
      <w:proofErr w:type="spellStart"/>
      <w:r>
        <w:t>Σύνοψη</w:t>
      </w:r>
      <w:proofErr w:type="spellEnd"/>
      <w:r>
        <w:t xml:space="preserve"> </w:t>
      </w:r>
      <w:proofErr w:type="spellStart"/>
      <w:r>
        <w:t>χρόνων</w:t>
      </w:r>
      <w:proofErr w:type="spellEnd"/>
      <w:r>
        <w:t xml:space="preserve"> (</w:t>
      </w:r>
      <w:proofErr w:type="spellStart"/>
      <w:r>
        <w:t>ενδεικτικά</w:t>
      </w:r>
      <w:proofErr w:type="spellEnd"/>
      <w:r>
        <w:t>)</w:t>
      </w:r>
    </w:p>
    <w:p w14:paraId="00FA9FC2" w14:textId="77777777" w:rsidR="0077264E" w:rsidRDefault="00000000">
      <w:pPr>
        <w:pStyle w:val="a0"/>
        <w:spacing w:after="60"/>
      </w:pPr>
      <w:r>
        <w:t>RDD (CSV): cold 403.06 s, warm 1.95 s</w:t>
      </w:r>
    </w:p>
    <w:p w14:paraId="29CF856F" w14:textId="77777777" w:rsidR="0077264E" w:rsidRDefault="00000000">
      <w:pPr>
        <w:pStyle w:val="a0"/>
        <w:spacing w:after="60"/>
      </w:pPr>
      <w:proofErr w:type="spellStart"/>
      <w:r>
        <w:t>SparkSQL</w:t>
      </w:r>
      <w:proofErr w:type="spellEnd"/>
      <w:r>
        <w:t xml:space="preserve"> (CSV): cold 379.75 s, warm 372.48 s</w:t>
      </w:r>
    </w:p>
    <w:p w14:paraId="193EB065" w14:textId="77777777" w:rsidR="0077264E" w:rsidRDefault="00000000">
      <w:pPr>
        <w:pStyle w:val="a0"/>
        <w:spacing w:after="60"/>
      </w:pPr>
      <w:proofErr w:type="spellStart"/>
      <w:r>
        <w:t>SparkSQL</w:t>
      </w:r>
      <w:proofErr w:type="spellEnd"/>
      <w:r>
        <w:t xml:space="preserve"> (Parquet): cold 69.01 s, warm 65.74 s</w:t>
      </w:r>
    </w:p>
    <w:p w14:paraId="1501D318" w14:textId="77777777" w:rsidR="0077264E" w:rsidRDefault="00000000">
      <w:pPr>
        <w:pStyle w:val="a0"/>
        <w:spacing w:after="60"/>
      </w:pPr>
      <w:proofErr w:type="spellStart"/>
      <w:r>
        <w:t>DataFrame</w:t>
      </w:r>
      <w:proofErr w:type="spellEnd"/>
      <w:r>
        <w:t xml:space="preserve"> </w:t>
      </w:r>
      <w:proofErr w:type="spellStart"/>
      <w:r>
        <w:t>NoUDF</w:t>
      </w:r>
      <w:proofErr w:type="spellEnd"/>
      <w:r>
        <w:t xml:space="preserve"> (Parquet): cold 56.34 s, warm 55.22 s</w:t>
      </w:r>
    </w:p>
    <w:p w14:paraId="020C0AFD" w14:textId="77777777" w:rsidR="0077264E" w:rsidRDefault="00000000">
      <w:pPr>
        <w:pStyle w:val="a0"/>
        <w:spacing w:after="60"/>
      </w:pPr>
      <w:proofErr w:type="spellStart"/>
      <w:r>
        <w:t>DataFrame</w:t>
      </w:r>
      <w:proofErr w:type="spellEnd"/>
      <w:r>
        <w:t xml:space="preserve"> UDF (Parquet): cold 54.93 s, warm 53.59 s</w:t>
      </w:r>
    </w:p>
    <w:p w14:paraId="230E3DC7" w14:textId="77777777" w:rsidR="0077264E" w:rsidRPr="00E3338E" w:rsidRDefault="00000000">
      <w:pPr>
        <w:pStyle w:val="21"/>
        <w:spacing w:after="120"/>
        <w:rPr>
          <w:lang w:val="el-GR"/>
        </w:rPr>
      </w:pPr>
      <w:r w:rsidRPr="00E3338E">
        <w:rPr>
          <w:lang w:val="el-GR"/>
        </w:rPr>
        <w:t>7.6 Διάγραμμα χρόνων εκτέλεσης (</w:t>
      </w:r>
      <w:r>
        <w:t>Q</w:t>
      </w:r>
      <w:r w:rsidRPr="00E3338E">
        <w:rPr>
          <w:lang w:val="el-GR"/>
        </w:rPr>
        <w:t>1)</w:t>
      </w:r>
    </w:p>
    <w:p w14:paraId="7464BD6B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>Το παρακάτω διάγραμμα συνοψίζει τους χρόνους εκτέλεσης (</w:t>
      </w:r>
      <w:r>
        <w:t>cold</w:t>
      </w:r>
      <w:r w:rsidRPr="00E3338E">
        <w:rPr>
          <w:lang w:val="el-GR"/>
        </w:rPr>
        <w:t xml:space="preserve"> </w:t>
      </w:r>
      <w:r>
        <w:t>run</w:t>
      </w:r>
      <w:r w:rsidRPr="00E3338E">
        <w:rPr>
          <w:lang w:val="el-GR"/>
        </w:rPr>
        <w:t xml:space="preserve">) για τις διαφορετικές υλοποιήσεις του </w:t>
      </w:r>
      <w:r>
        <w:t>Q</w:t>
      </w:r>
      <w:r w:rsidRPr="00E3338E">
        <w:rPr>
          <w:lang w:val="el-GR"/>
        </w:rPr>
        <w:t>1.</w:t>
      </w:r>
    </w:p>
    <w:p w14:paraId="57C39AF5" w14:textId="77777777" w:rsidR="0077264E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4F175F4" wp14:editId="4E46FE49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time_comparison_co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8C96" w14:textId="77777777" w:rsidR="0077264E" w:rsidRDefault="00000000">
      <w:pPr>
        <w:pStyle w:val="1"/>
        <w:spacing w:after="60"/>
      </w:pPr>
      <w:r>
        <w:t>8. Spark Job History Server (logs από HDFS)</w:t>
      </w:r>
    </w:p>
    <w:p w14:paraId="104A1955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Για να καταγράφονται και να προβάλλονται τα </w:t>
      </w:r>
      <w:r>
        <w:t>Spark</w:t>
      </w:r>
      <w:r w:rsidRPr="00E3338E">
        <w:rPr>
          <w:lang w:val="el-GR"/>
        </w:rPr>
        <w:t xml:space="preserve"> </w:t>
      </w:r>
      <w:r>
        <w:t>applications</w:t>
      </w:r>
      <w:r w:rsidRPr="00E3338E">
        <w:rPr>
          <w:lang w:val="el-GR"/>
        </w:rPr>
        <w:t xml:space="preserve"> που εκτελούνται στο </w:t>
      </w:r>
      <w:r>
        <w:t>remote</w:t>
      </w:r>
      <w:r w:rsidRPr="00E3338E">
        <w:rPr>
          <w:lang w:val="el-GR"/>
        </w:rPr>
        <w:t xml:space="preserve"> περιβάλλον, </w:t>
      </w:r>
      <w:proofErr w:type="spellStart"/>
      <w:r w:rsidRPr="00E3338E">
        <w:rPr>
          <w:lang w:val="el-GR"/>
        </w:rPr>
        <w:t>παραμετροποιήθηκε</w:t>
      </w:r>
      <w:proofErr w:type="spellEnd"/>
      <w:r w:rsidRPr="00E3338E">
        <w:rPr>
          <w:lang w:val="el-GR"/>
        </w:rPr>
        <w:t xml:space="preserve"> </w:t>
      </w:r>
      <w:r>
        <w:t>Spark</w:t>
      </w:r>
      <w:r w:rsidRPr="00E3338E">
        <w:rPr>
          <w:lang w:val="el-GR"/>
        </w:rPr>
        <w:t xml:space="preserve"> </w:t>
      </w:r>
      <w:r>
        <w:t>History</w:t>
      </w:r>
      <w:r w:rsidRPr="00E3338E">
        <w:rPr>
          <w:lang w:val="el-GR"/>
        </w:rPr>
        <w:t xml:space="preserve"> </w:t>
      </w:r>
      <w:r>
        <w:t>Server</w:t>
      </w:r>
      <w:r w:rsidRPr="00E3338E">
        <w:rPr>
          <w:lang w:val="el-GR"/>
        </w:rPr>
        <w:t xml:space="preserve"> ώστε να διαβάζει </w:t>
      </w:r>
      <w:r>
        <w:t>event</w:t>
      </w:r>
      <w:r w:rsidRPr="00E3338E">
        <w:rPr>
          <w:lang w:val="el-GR"/>
        </w:rPr>
        <w:t xml:space="preserve"> </w:t>
      </w:r>
      <w:r>
        <w:t>logs</w:t>
      </w:r>
      <w:r w:rsidRPr="00E3338E">
        <w:rPr>
          <w:lang w:val="el-GR"/>
        </w:rPr>
        <w:t xml:space="preserve"> από </w:t>
      </w:r>
      <w:r>
        <w:t>HDFS</w:t>
      </w:r>
      <w:r w:rsidRPr="00E3338E">
        <w:rPr>
          <w:lang w:val="el-GR"/>
        </w:rPr>
        <w:t>.</w:t>
      </w:r>
    </w:p>
    <w:p w14:paraId="05BA8642" w14:textId="77777777" w:rsidR="0077264E" w:rsidRDefault="00000000">
      <w:pPr>
        <w:pStyle w:val="a0"/>
        <w:spacing w:after="60"/>
      </w:pPr>
      <w:proofErr w:type="spellStart"/>
      <w:r>
        <w:t>Βήμ</w:t>
      </w:r>
      <w:proofErr w:type="spellEnd"/>
      <w:r>
        <w:t>ατα (</w:t>
      </w:r>
      <w:proofErr w:type="spellStart"/>
      <w:r>
        <w:t>σύνοψη</w:t>
      </w:r>
      <w:proofErr w:type="spellEnd"/>
      <w:r>
        <w:t>):</w:t>
      </w:r>
    </w:p>
    <w:p w14:paraId="5FBD442D" w14:textId="77777777" w:rsidR="0077264E" w:rsidRDefault="00000000">
      <w:pPr>
        <w:pStyle w:val="20"/>
        <w:spacing w:after="60"/>
      </w:pPr>
      <w:proofErr w:type="spellStart"/>
      <w:r>
        <w:t>Δημιουργί</w:t>
      </w:r>
      <w:proofErr w:type="spellEnd"/>
      <w:r>
        <w:t>α φα</w:t>
      </w:r>
      <w:proofErr w:type="spellStart"/>
      <w:r>
        <w:t>κέλου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HDFS </w:t>
      </w:r>
      <w:proofErr w:type="spellStart"/>
      <w:r>
        <w:t>γι</w:t>
      </w:r>
      <w:proofErr w:type="spellEnd"/>
      <w:r>
        <w:t>α event logs: /user/ioanpapadopoulos/spark-events</w:t>
      </w:r>
    </w:p>
    <w:p w14:paraId="7AED6702" w14:textId="77777777" w:rsidR="0077264E" w:rsidRPr="00E3338E" w:rsidRDefault="00000000">
      <w:pPr>
        <w:pStyle w:val="20"/>
        <w:spacing w:after="60"/>
        <w:rPr>
          <w:lang w:val="el-GR"/>
        </w:rPr>
      </w:pPr>
      <w:r w:rsidRPr="00E3338E">
        <w:rPr>
          <w:lang w:val="el-GR"/>
        </w:rPr>
        <w:t>Ρύθμιση δικαιωμάτων/χρήστη ώστε να επιτρέπεται εγγραφή στον φάκελο.</w:t>
      </w:r>
    </w:p>
    <w:p w14:paraId="0095B0D1" w14:textId="77777777" w:rsidR="0077264E" w:rsidRPr="00E3338E" w:rsidRDefault="00000000">
      <w:pPr>
        <w:pStyle w:val="20"/>
        <w:spacing w:after="60"/>
        <w:rPr>
          <w:lang w:val="el-GR"/>
        </w:rPr>
      </w:pPr>
      <w:r w:rsidRPr="00E3338E">
        <w:rPr>
          <w:lang w:val="el-GR"/>
        </w:rPr>
        <w:t xml:space="preserve">Ενεργοποίηση </w:t>
      </w:r>
      <w:r>
        <w:t>Spark</w:t>
      </w:r>
      <w:r w:rsidRPr="00E3338E">
        <w:rPr>
          <w:lang w:val="el-GR"/>
        </w:rPr>
        <w:t xml:space="preserve"> </w:t>
      </w:r>
      <w:r>
        <w:t>event</w:t>
      </w:r>
      <w:r w:rsidRPr="00E3338E">
        <w:rPr>
          <w:lang w:val="el-GR"/>
        </w:rPr>
        <w:t xml:space="preserve"> </w:t>
      </w:r>
      <w:r>
        <w:t>logging</w:t>
      </w:r>
      <w:r w:rsidRPr="00E3338E">
        <w:rPr>
          <w:lang w:val="el-GR"/>
        </w:rPr>
        <w:t xml:space="preserve"> (</w:t>
      </w:r>
      <w:r>
        <w:t>spark</w:t>
      </w:r>
      <w:r w:rsidRPr="00E3338E">
        <w:rPr>
          <w:lang w:val="el-GR"/>
        </w:rPr>
        <w:t>.</w:t>
      </w:r>
      <w:proofErr w:type="spellStart"/>
      <w:r>
        <w:t>eventLog</w:t>
      </w:r>
      <w:proofErr w:type="spellEnd"/>
      <w:r w:rsidRPr="00E3338E">
        <w:rPr>
          <w:lang w:val="el-GR"/>
        </w:rPr>
        <w:t>.</w:t>
      </w:r>
      <w:r>
        <w:t>enabled</w:t>
      </w:r>
      <w:r w:rsidRPr="00E3338E">
        <w:rPr>
          <w:lang w:val="el-GR"/>
        </w:rPr>
        <w:t>=</w:t>
      </w:r>
      <w:r>
        <w:t>true</w:t>
      </w:r>
      <w:r w:rsidRPr="00E3338E">
        <w:rPr>
          <w:lang w:val="el-GR"/>
        </w:rPr>
        <w:t xml:space="preserve">) και ορισμός </w:t>
      </w:r>
      <w:r>
        <w:t>spark</w:t>
      </w:r>
      <w:r w:rsidRPr="00E3338E">
        <w:rPr>
          <w:lang w:val="el-GR"/>
        </w:rPr>
        <w:t>.</w:t>
      </w:r>
      <w:proofErr w:type="spellStart"/>
      <w:r>
        <w:t>eventLog</w:t>
      </w:r>
      <w:proofErr w:type="spellEnd"/>
      <w:r w:rsidRPr="00E3338E">
        <w:rPr>
          <w:lang w:val="el-GR"/>
        </w:rPr>
        <w:t>.</w:t>
      </w:r>
      <w:proofErr w:type="spellStart"/>
      <w:r>
        <w:t>dir</w:t>
      </w:r>
      <w:proofErr w:type="spellEnd"/>
      <w:r w:rsidRPr="00E3338E">
        <w:rPr>
          <w:lang w:val="el-GR"/>
        </w:rPr>
        <w:t xml:space="preserve"> στο παραπάνω </w:t>
      </w:r>
      <w:r>
        <w:t>HDFS</w:t>
      </w:r>
      <w:r w:rsidRPr="00E3338E">
        <w:rPr>
          <w:lang w:val="el-GR"/>
        </w:rPr>
        <w:t xml:space="preserve"> </w:t>
      </w:r>
      <w:r>
        <w:t>path</w:t>
      </w:r>
      <w:r w:rsidRPr="00E3338E">
        <w:rPr>
          <w:lang w:val="el-GR"/>
        </w:rPr>
        <w:t>.</w:t>
      </w:r>
    </w:p>
    <w:p w14:paraId="09ACE36C" w14:textId="77777777" w:rsidR="0077264E" w:rsidRPr="00E3338E" w:rsidRDefault="00000000">
      <w:pPr>
        <w:pStyle w:val="20"/>
        <w:spacing w:after="60"/>
        <w:rPr>
          <w:lang w:val="el-GR"/>
        </w:rPr>
      </w:pPr>
      <w:r w:rsidRPr="00E3338E">
        <w:rPr>
          <w:lang w:val="el-GR"/>
        </w:rPr>
        <w:t xml:space="preserve">Εκτέλεση 2 εφαρμογών (π.χ. </w:t>
      </w:r>
      <w:r>
        <w:t>q</w:t>
      </w:r>
      <w:r w:rsidRPr="00E3338E">
        <w:rPr>
          <w:lang w:val="el-GR"/>
        </w:rPr>
        <w:t>1_</w:t>
      </w:r>
      <w:proofErr w:type="spellStart"/>
      <w:r>
        <w:t>df</w:t>
      </w:r>
      <w:proofErr w:type="spellEnd"/>
      <w:r w:rsidRPr="00E3338E">
        <w:rPr>
          <w:lang w:val="el-GR"/>
        </w:rPr>
        <w:t>_</w:t>
      </w:r>
      <w:r>
        <w:t>parquet</w:t>
      </w:r>
      <w:r w:rsidRPr="00E3338E">
        <w:rPr>
          <w:lang w:val="el-GR"/>
        </w:rPr>
        <w:t>_</w:t>
      </w:r>
      <w:proofErr w:type="spellStart"/>
      <w:r>
        <w:t>noudf</w:t>
      </w:r>
      <w:proofErr w:type="spellEnd"/>
      <w:r w:rsidRPr="00E3338E">
        <w:rPr>
          <w:lang w:val="el-GR"/>
        </w:rPr>
        <w:t xml:space="preserve"> και </w:t>
      </w:r>
      <w:r>
        <w:t>q</w:t>
      </w:r>
      <w:r w:rsidRPr="00E3338E">
        <w:rPr>
          <w:lang w:val="el-GR"/>
        </w:rPr>
        <w:t>1_</w:t>
      </w:r>
      <w:proofErr w:type="spellStart"/>
      <w:r>
        <w:t>df</w:t>
      </w:r>
      <w:proofErr w:type="spellEnd"/>
      <w:r w:rsidRPr="00E3338E">
        <w:rPr>
          <w:lang w:val="el-GR"/>
        </w:rPr>
        <w:t>_</w:t>
      </w:r>
      <w:r>
        <w:t>parquet</w:t>
      </w:r>
      <w:r w:rsidRPr="00E3338E">
        <w:rPr>
          <w:lang w:val="el-GR"/>
        </w:rPr>
        <w:t>_</w:t>
      </w:r>
      <w:proofErr w:type="spellStart"/>
      <w:r>
        <w:t>udf</w:t>
      </w:r>
      <w:proofErr w:type="spellEnd"/>
      <w:r w:rsidRPr="00E3338E">
        <w:rPr>
          <w:lang w:val="el-GR"/>
        </w:rPr>
        <w:t xml:space="preserve">) και επιβεβαίωση ότι γράφτηκαν </w:t>
      </w:r>
      <w:r>
        <w:t>logs</w:t>
      </w:r>
      <w:r w:rsidRPr="00E3338E">
        <w:rPr>
          <w:lang w:val="el-GR"/>
        </w:rPr>
        <w:t xml:space="preserve"> στο </w:t>
      </w:r>
      <w:r>
        <w:t>HDFS</w:t>
      </w:r>
      <w:r w:rsidRPr="00E3338E">
        <w:rPr>
          <w:lang w:val="el-GR"/>
        </w:rPr>
        <w:t>.</w:t>
      </w:r>
    </w:p>
    <w:p w14:paraId="489D6121" w14:textId="77777777" w:rsidR="0077264E" w:rsidRPr="00E3338E" w:rsidRDefault="00000000">
      <w:pPr>
        <w:pStyle w:val="20"/>
        <w:spacing w:after="60"/>
        <w:rPr>
          <w:lang w:val="el-GR"/>
        </w:rPr>
      </w:pPr>
      <w:r w:rsidRPr="00E3338E">
        <w:rPr>
          <w:lang w:val="el-GR"/>
        </w:rPr>
        <w:t xml:space="preserve">Έλεγχος μέσω </w:t>
      </w:r>
      <w:r>
        <w:t>History</w:t>
      </w:r>
      <w:r w:rsidRPr="00E3338E">
        <w:rPr>
          <w:lang w:val="el-GR"/>
        </w:rPr>
        <w:t xml:space="preserve"> </w:t>
      </w:r>
      <w:r>
        <w:t>Server</w:t>
      </w:r>
      <w:r w:rsidRPr="00E3338E">
        <w:rPr>
          <w:lang w:val="el-GR"/>
        </w:rPr>
        <w:t xml:space="preserve"> </w:t>
      </w:r>
      <w:r>
        <w:t>UI</w:t>
      </w:r>
      <w:r w:rsidRPr="00E3338E">
        <w:rPr>
          <w:lang w:val="el-GR"/>
        </w:rPr>
        <w:t xml:space="preserve"> ότι εμφανίζονται τα </w:t>
      </w:r>
      <w:r>
        <w:t>applications</w:t>
      </w:r>
      <w:r w:rsidRPr="00E3338E">
        <w:rPr>
          <w:lang w:val="el-GR"/>
        </w:rPr>
        <w:t xml:space="preserve"> και οι σελίδες </w:t>
      </w:r>
      <w:r>
        <w:t>Jobs</w:t>
      </w:r>
      <w:r w:rsidRPr="00E3338E">
        <w:rPr>
          <w:lang w:val="el-GR"/>
        </w:rPr>
        <w:t>/</w:t>
      </w:r>
      <w:r>
        <w:t>Stages</w:t>
      </w:r>
      <w:r w:rsidRPr="00E3338E">
        <w:rPr>
          <w:lang w:val="el-GR"/>
        </w:rPr>
        <w:t>/</w:t>
      </w:r>
      <w:r>
        <w:t>SQL</w:t>
      </w:r>
      <w:r w:rsidRPr="00E3338E">
        <w:rPr>
          <w:lang w:val="el-GR"/>
        </w:rPr>
        <w:t>.</w:t>
      </w:r>
    </w:p>
    <w:p w14:paraId="58A40B7C" w14:textId="77777777" w:rsidR="0077264E" w:rsidRPr="00E3338E" w:rsidRDefault="00000000">
      <w:pPr>
        <w:spacing w:after="60"/>
        <w:rPr>
          <w:lang w:val="el-GR"/>
        </w:rPr>
      </w:pPr>
      <w:r w:rsidRPr="00E3338E">
        <w:rPr>
          <w:lang w:val="el-GR"/>
        </w:rPr>
        <w:t xml:space="preserve">Σημείωση: Στην αρχή εμφανίστηκε </w:t>
      </w:r>
      <w:r>
        <w:t>Permission</w:t>
      </w:r>
      <w:r w:rsidRPr="00E3338E">
        <w:rPr>
          <w:lang w:val="el-GR"/>
        </w:rPr>
        <w:t xml:space="preserve"> </w:t>
      </w:r>
      <w:r>
        <w:t>denied</w:t>
      </w:r>
      <w:r w:rsidRPr="00E3338E">
        <w:rPr>
          <w:lang w:val="el-GR"/>
        </w:rPr>
        <w:t xml:space="preserve"> σε </w:t>
      </w:r>
      <w:proofErr w:type="spellStart"/>
      <w:r>
        <w:t>mkdir</w:t>
      </w:r>
      <w:proofErr w:type="spellEnd"/>
      <w:r w:rsidRPr="00E3338E">
        <w:rPr>
          <w:lang w:val="el-GR"/>
        </w:rPr>
        <w:t xml:space="preserve"> κάτω από /</w:t>
      </w:r>
      <w:r>
        <w:t>user</w:t>
      </w:r>
      <w:r w:rsidRPr="00E3338E">
        <w:rPr>
          <w:lang w:val="el-GR"/>
        </w:rPr>
        <w:t>/</w:t>
      </w:r>
      <w:r>
        <w:t>ioanpapadopoulos</w:t>
      </w:r>
      <w:r w:rsidRPr="00E3338E">
        <w:rPr>
          <w:lang w:val="el-GR"/>
        </w:rPr>
        <w:t xml:space="preserve"> όταν το </w:t>
      </w:r>
      <w:r>
        <w:t>HDFS</w:t>
      </w:r>
      <w:r w:rsidRPr="00E3338E">
        <w:rPr>
          <w:lang w:val="el-GR"/>
        </w:rPr>
        <w:t xml:space="preserve"> </w:t>
      </w:r>
      <w:r>
        <w:t>user</w:t>
      </w:r>
      <w:r w:rsidRPr="00E3338E">
        <w:rPr>
          <w:lang w:val="el-GR"/>
        </w:rPr>
        <w:t xml:space="preserve"> δεν ταυτιζόταν με τον ιδιοκτήτη. Η λύση ήταν να οριστεί σωστά ο χρήστης (π.χ. </w:t>
      </w:r>
      <w:r>
        <w:t>export</w:t>
      </w:r>
      <w:r w:rsidRPr="00E3338E">
        <w:rPr>
          <w:lang w:val="el-GR"/>
        </w:rPr>
        <w:t xml:space="preserve"> </w:t>
      </w:r>
      <w:r>
        <w:t>HADOOP</w:t>
      </w:r>
      <w:r w:rsidRPr="00E3338E">
        <w:rPr>
          <w:lang w:val="el-GR"/>
        </w:rPr>
        <w:t>_</w:t>
      </w:r>
      <w:r>
        <w:t>USER</w:t>
      </w:r>
      <w:r w:rsidRPr="00E3338E">
        <w:rPr>
          <w:lang w:val="el-GR"/>
        </w:rPr>
        <w:t>_</w:t>
      </w:r>
      <w:r>
        <w:t>NAME</w:t>
      </w:r>
      <w:r w:rsidRPr="00E3338E">
        <w:rPr>
          <w:lang w:val="el-GR"/>
        </w:rPr>
        <w:t>=</w:t>
      </w:r>
      <w:r>
        <w:t>ioanpapadopoulos</w:t>
      </w:r>
      <w:r w:rsidRPr="00E3338E">
        <w:rPr>
          <w:lang w:val="el-GR"/>
        </w:rPr>
        <w:t xml:space="preserve">) και να γίνει ξανά το </w:t>
      </w:r>
      <w:proofErr w:type="spellStart"/>
      <w:r>
        <w:t>mkdir</w:t>
      </w:r>
      <w:proofErr w:type="spellEnd"/>
      <w:r w:rsidRPr="00E3338E">
        <w:rPr>
          <w:lang w:val="el-GR"/>
        </w:rPr>
        <w:t xml:space="preserve"> στον σωστό φάκελο, ώστε να δημιουργηθούν τα </w:t>
      </w:r>
      <w:r>
        <w:t>event</w:t>
      </w:r>
      <w:r w:rsidRPr="00E3338E">
        <w:rPr>
          <w:lang w:val="el-GR"/>
        </w:rPr>
        <w:t xml:space="preserve"> </w:t>
      </w:r>
      <w:r>
        <w:t>logs</w:t>
      </w:r>
      <w:r w:rsidRPr="00E3338E">
        <w:rPr>
          <w:lang w:val="el-GR"/>
        </w:rPr>
        <w:t>.</w:t>
      </w:r>
    </w:p>
    <w:p w14:paraId="28598A23" w14:textId="77777777" w:rsidR="0077264E" w:rsidRDefault="00000000">
      <w:pPr>
        <w:pStyle w:val="a0"/>
        <w:spacing w:after="60"/>
      </w:pPr>
      <w:proofErr w:type="spellStart"/>
      <w:r>
        <w:t>Ενδεικτικά</w:t>
      </w:r>
      <w:proofErr w:type="spellEnd"/>
      <w:r>
        <w:t xml:space="preserve"> screenshots:</w:t>
      </w:r>
    </w:p>
    <w:p w14:paraId="0E151E62" w14:textId="77777777" w:rsidR="0077264E" w:rsidRDefault="00000000">
      <w:pPr>
        <w:pStyle w:val="20"/>
        <w:spacing w:after="60"/>
      </w:pPr>
      <w:r>
        <w:t>c73dadb7-98b6-478b-8331-e889fe6532ab.png</w:t>
      </w:r>
    </w:p>
    <w:p w14:paraId="5B3B5BE2" w14:textId="77777777" w:rsidR="0077264E" w:rsidRDefault="00000000">
      <w:pPr>
        <w:spacing w:after="60"/>
      </w:pPr>
      <w:r>
        <w:rPr>
          <w:noProof/>
        </w:rPr>
        <w:drawing>
          <wp:inline distT="0" distB="0" distL="0" distR="0" wp14:anchorId="14961EE6" wp14:editId="5E2C1201">
            <wp:extent cx="5943600" cy="569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3dadb7-98b6-478b-8331-e889fe6532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D57B" w14:textId="77777777" w:rsidR="0077264E" w:rsidRDefault="00000000">
      <w:pPr>
        <w:pStyle w:val="20"/>
        <w:spacing w:after="60"/>
      </w:pPr>
      <w:r>
        <w:lastRenderedPageBreak/>
        <w:t>351f1035-b69f-4d9f-a3be-ac191f09fbda.png</w:t>
      </w:r>
    </w:p>
    <w:p w14:paraId="454A8422" w14:textId="77777777" w:rsidR="0077264E" w:rsidRDefault="00000000">
      <w:pPr>
        <w:spacing w:after="60"/>
      </w:pPr>
      <w:r>
        <w:rPr>
          <w:noProof/>
        </w:rPr>
        <w:drawing>
          <wp:inline distT="0" distB="0" distL="0" distR="0" wp14:anchorId="5BBB8FE5" wp14:editId="458C34BC">
            <wp:extent cx="5943600" cy="41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1f1035-b69f-4d9f-a3be-ac191f09fb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EBE2" w14:textId="77777777" w:rsidR="0077264E" w:rsidRDefault="00000000">
      <w:pPr>
        <w:pStyle w:val="20"/>
        <w:spacing w:after="60"/>
      </w:pPr>
      <w:r>
        <w:t>73696196-2a49-454f-aa57-dd8f01baa346.png</w:t>
      </w:r>
    </w:p>
    <w:p w14:paraId="02552DA6" w14:textId="77777777" w:rsidR="0077264E" w:rsidRDefault="00000000">
      <w:pPr>
        <w:spacing w:after="60"/>
      </w:pPr>
      <w:r>
        <w:rPr>
          <w:noProof/>
        </w:rPr>
        <w:drawing>
          <wp:inline distT="0" distB="0" distL="0" distR="0" wp14:anchorId="2ECFE365" wp14:editId="78535E06">
            <wp:extent cx="5943600" cy="1107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696196-2a49-454f-aa57-dd8f01baa34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E60A" w14:textId="77777777" w:rsidR="00D358F3" w:rsidRDefault="00000000">
      <w:pPr>
        <w:pStyle w:val="1"/>
        <w:spacing w:after="120"/>
      </w:pPr>
      <w:r>
        <w:t xml:space="preserve">9. Q2 – Top-K days per </w:t>
      </w:r>
      <w:proofErr w:type="spellStart"/>
      <w:r>
        <w:t>VendorID</w:t>
      </w:r>
      <w:proofErr w:type="spellEnd"/>
      <w:r>
        <w:t xml:space="preserve"> (2015, tip per mile)</w:t>
      </w:r>
    </w:p>
    <w:p w14:paraId="54B9D1F8" w14:textId="77777777" w:rsidR="00F73553" w:rsidRDefault="00000000">
      <w:pPr>
        <w:spacing w:after="60"/>
      </w:pPr>
      <w:proofErr w:type="spellStart"/>
      <w:r>
        <w:t>Γι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Q2,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κάθε</w:t>
      </w:r>
      <w:proofErr w:type="spellEnd"/>
      <w:r>
        <w:t xml:space="preserve"> </w:t>
      </w:r>
      <w:proofErr w:type="spellStart"/>
      <w:r>
        <w:t>VendorID</w:t>
      </w:r>
      <w:proofErr w:type="spellEnd"/>
      <w:r>
        <w:t xml:space="preserve"> υπ</w:t>
      </w:r>
      <w:proofErr w:type="spellStart"/>
      <w:r>
        <w:t>ολογίζουμε</w:t>
      </w:r>
      <w:proofErr w:type="spellEnd"/>
      <w:r>
        <w:t xml:space="preserve"> α</w:t>
      </w:r>
      <w:proofErr w:type="spellStart"/>
      <w:r>
        <w:t>νά</w:t>
      </w:r>
      <w:proofErr w:type="spellEnd"/>
      <w:r>
        <w:t xml:space="preserve"> </w:t>
      </w:r>
      <w:proofErr w:type="spellStart"/>
      <w:r>
        <w:t>ημέρ</w:t>
      </w:r>
      <w:proofErr w:type="spellEnd"/>
      <w:r>
        <w:t xml:space="preserve">α </w:t>
      </w:r>
      <w:proofErr w:type="spellStart"/>
      <w:r>
        <w:t>τον</w:t>
      </w:r>
      <w:proofErr w:type="spellEnd"/>
      <w:r>
        <w:t xml:space="preserve"> </w:t>
      </w:r>
      <w:proofErr w:type="spellStart"/>
      <w:r>
        <w:t>μέσο</w:t>
      </w:r>
      <w:proofErr w:type="spellEnd"/>
      <w:r>
        <w:t xml:space="preserve"> </w:t>
      </w:r>
      <w:proofErr w:type="spellStart"/>
      <w:r>
        <w:t>λόγο</w:t>
      </w:r>
      <w:proofErr w:type="spellEnd"/>
      <w:r>
        <w:t xml:space="preserve"> </w:t>
      </w:r>
      <w:proofErr w:type="spellStart"/>
      <w:r>
        <w:t>tip_amount</w:t>
      </w:r>
      <w:proofErr w:type="spellEnd"/>
      <w:r>
        <w:t xml:space="preserve"> / </w:t>
      </w:r>
      <w:proofErr w:type="spellStart"/>
      <w:r>
        <w:t>trip_distance</w:t>
      </w:r>
      <w:proofErr w:type="spellEnd"/>
      <w:r>
        <w:t xml:space="preserve"> (tip per mile)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δι</w:t>
      </w:r>
      <w:proofErr w:type="spellEnd"/>
      <w:r>
        <w:t xml:space="preserve">αδρομές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trip_distance</w:t>
      </w:r>
      <w:proofErr w:type="spellEnd"/>
      <w:r>
        <w:t xml:space="preserve"> &gt; 0 και </w:t>
      </w:r>
      <w:proofErr w:type="spellStart"/>
      <w:r>
        <w:t>fare_amount</w:t>
      </w:r>
      <w:proofErr w:type="spellEnd"/>
      <w:r>
        <w:t xml:space="preserve"> &gt; 0, και </w:t>
      </w:r>
      <w:proofErr w:type="spellStart"/>
      <w:r>
        <w:t>κρ</w:t>
      </w:r>
      <w:proofErr w:type="spellEnd"/>
      <w:r>
        <w:t xml:space="preserve">ατάμε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κάθε</w:t>
      </w:r>
      <w:proofErr w:type="spellEnd"/>
      <w:r>
        <w:t xml:space="preserve"> </w:t>
      </w:r>
      <w:proofErr w:type="spellStart"/>
      <w:r>
        <w:t>VendorID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</w:t>
      </w:r>
      <w:proofErr w:type="gramStart"/>
      <w:r>
        <w:t>Top-K</w:t>
      </w:r>
      <w:proofErr w:type="gramEnd"/>
      <w:r>
        <w:t xml:space="preserve"> </w:t>
      </w:r>
      <w:proofErr w:type="spellStart"/>
      <w:r>
        <w:t>ημέρες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row_number</w:t>
      </w:r>
      <w:proofErr w:type="spellEnd"/>
      <w:r>
        <w:t>().</w:t>
      </w:r>
    </w:p>
    <w:p w14:paraId="77B8FABF" w14:textId="77777777" w:rsidR="00F73553" w:rsidRPr="001F7D88" w:rsidRDefault="00000000">
      <w:pPr>
        <w:spacing w:after="60"/>
        <w:rPr>
          <w:lang w:val="el-GR"/>
        </w:rPr>
      </w:pPr>
      <w:r w:rsidRPr="001F7D88">
        <w:rPr>
          <w:lang w:val="el-GR"/>
        </w:rPr>
        <w:t xml:space="preserve">Παράμετροι εξατομίκευσης (ΑΜ 2121035): </w:t>
      </w:r>
      <w:r>
        <w:t>h</w:t>
      </w:r>
      <w:r w:rsidRPr="001F7D88">
        <w:rPr>
          <w:lang w:val="el-GR"/>
        </w:rPr>
        <w:t xml:space="preserve">=11, </w:t>
      </w:r>
      <w:r>
        <w:t>L</w:t>
      </w:r>
      <w:r w:rsidRPr="001F7D88">
        <w:rPr>
          <w:lang w:val="el-GR"/>
        </w:rPr>
        <w:t xml:space="preserve">=4, </w:t>
      </w:r>
      <w:r>
        <w:t>K</w:t>
      </w:r>
      <w:r w:rsidRPr="001F7D88">
        <w:rPr>
          <w:lang w:val="el-GR"/>
        </w:rPr>
        <w:t>=14. Ωριαίο παράθυρο: [11, 15) ⇒ {11,12,13,14}.</w:t>
      </w:r>
    </w:p>
    <w:p w14:paraId="0E78618F" w14:textId="77777777" w:rsidR="00F73553" w:rsidRPr="001F7D88" w:rsidRDefault="00000000">
      <w:pPr>
        <w:spacing w:after="60"/>
        <w:rPr>
          <w:lang w:val="el-GR"/>
        </w:rPr>
      </w:pPr>
      <w:r w:rsidRPr="001F7D88">
        <w:rPr>
          <w:lang w:val="el-GR"/>
        </w:rPr>
        <w:t>Υλοποιήσεις: (</w:t>
      </w:r>
      <w:r>
        <w:t>a</w:t>
      </w:r>
      <w:r w:rsidRPr="001F7D88">
        <w:rPr>
          <w:lang w:val="el-GR"/>
        </w:rPr>
        <w:t xml:space="preserve">) </w:t>
      </w:r>
      <w:proofErr w:type="spellStart"/>
      <w:r>
        <w:t>SparkSQL</w:t>
      </w:r>
      <w:proofErr w:type="spellEnd"/>
      <w:r w:rsidRPr="001F7D88">
        <w:rPr>
          <w:lang w:val="el-GR"/>
        </w:rPr>
        <w:t xml:space="preserve"> πάνω σε </w:t>
      </w:r>
      <w:r>
        <w:t>Parquet</w:t>
      </w:r>
      <w:r w:rsidRPr="001F7D88">
        <w:rPr>
          <w:lang w:val="el-GR"/>
        </w:rPr>
        <w:t>, (</w:t>
      </w:r>
      <w:r>
        <w:t>b</w:t>
      </w:r>
      <w:r w:rsidRPr="001F7D88">
        <w:rPr>
          <w:lang w:val="el-GR"/>
        </w:rPr>
        <w:t xml:space="preserve">) </w:t>
      </w:r>
      <w:proofErr w:type="spellStart"/>
      <w:r>
        <w:t>DataFrame</w:t>
      </w:r>
      <w:proofErr w:type="spellEnd"/>
      <w:r w:rsidRPr="001F7D88">
        <w:rPr>
          <w:lang w:val="el-GR"/>
        </w:rPr>
        <w:t xml:space="preserve"> </w:t>
      </w:r>
      <w:r>
        <w:t>API</w:t>
      </w:r>
      <w:r w:rsidRPr="001F7D88">
        <w:rPr>
          <w:lang w:val="el-GR"/>
        </w:rPr>
        <w:t xml:space="preserve"> πάνω σε </w:t>
      </w:r>
      <w:r>
        <w:t>Parquet</w:t>
      </w:r>
      <w:r w:rsidRPr="001F7D88">
        <w:rPr>
          <w:lang w:val="el-GR"/>
        </w:rPr>
        <w:t>, (</w:t>
      </w:r>
      <w:r>
        <w:t>c</w:t>
      </w:r>
      <w:r w:rsidRPr="001F7D88">
        <w:rPr>
          <w:lang w:val="el-GR"/>
        </w:rPr>
        <w:t xml:space="preserve">) </w:t>
      </w:r>
      <w:r>
        <w:t>RDD</w:t>
      </w:r>
      <w:r w:rsidRPr="001F7D88">
        <w:rPr>
          <w:lang w:val="el-GR"/>
        </w:rPr>
        <w:t xml:space="preserve"> </w:t>
      </w:r>
      <w:r>
        <w:t>API</w:t>
      </w:r>
      <w:r w:rsidRPr="001F7D88">
        <w:rPr>
          <w:lang w:val="el-GR"/>
        </w:rPr>
        <w:t xml:space="preserve"> πάνω σε </w:t>
      </w:r>
      <w:r>
        <w:t>Parquet</w:t>
      </w:r>
      <w:r w:rsidRPr="001F7D88">
        <w:rPr>
          <w:lang w:val="el-GR"/>
        </w:rPr>
        <w:t xml:space="preserve">. Επιπλέον, δημιουργήθηκε και διαθέσιμο </w:t>
      </w:r>
      <w:r>
        <w:t>input</w:t>
      </w:r>
      <w:r w:rsidRPr="001F7D88">
        <w:rPr>
          <w:lang w:val="el-GR"/>
        </w:rPr>
        <w:t xml:space="preserve"> σε </w:t>
      </w:r>
      <w:r>
        <w:t>CSV</w:t>
      </w:r>
      <w:r w:rsidRPr="001F7D88">
        <w:rPr>
          <w:lang w:val="el-GR"/>
        </w:rPr>
        <w:t xml:space="preserve"> μορφή στο </w:t>
      </w:r>
      <w:r>
        <w:t>HDFS</w:t>
      </w:r>
      <w:r w:rsidRPr="001F7D88">
        <w:rPr>
          <w:lang w:val="el-GR"/>
        </w:rPr>
        <w:t xml:space="preserve"> (φάκελος /</w:t>
      </w:r>
      <w:r>
        <w:t>user</w:t>
      </w:r>
      <w:r w:rsidRPr="001F7D88">
        <w:rPr>
          <w:lang w:val="el-GR"/>
        </w:rPr>
        <w:t>/</w:t>
      </w:r>
      <w:r>
        <w:t>ioanpapadopoulos</w:t>
      </w:r>
      <w:r w:rsidRPr="001F7D88">
        <w:rPr>
          <w:lang w:val="el-GR"/>
        </w:rPr>
        <w:t>/</w:t>
      </w:r>
      <w:r>
        <w:t>data</w:t>
      </w:r>
      <w:r w:rsidRPr="001F7D88">
        <w:rPr>
          <w:lang w:val="el-GR"/>
        </w:rPr>
        <w:t>/</w:t>
      </w:r>
      <w:r>
        <w:t>csv</w:t>
      </w:r>
      <w:r w:rsidRPr="001F7D88">
        <w:rPr>
          <w:lang w:val="el-GR"/>
        </w:rPr>
        <w:t>/</w:t>
      </w:r>
      <w:r>
        <w:t>yellow</w:t>
      </w:r>
      <w:r w:rsidRPr="001F7D88">
        <w:rPr>
          <w:lang w:val="el-GR"/>
        </w:rPr>
        <w:t>_2015_</w:t>
      </w:r>
      <w:r>
        <w:t>csv</w:t>
      </w:r>
      <w:r w:rsidRPr="001F7D88">
        <w:rPr>
          <w:lang w:val="el-GR"/>
        </w:rPr>
        <w:t xml:space="preserve">/) ώστε να μπορούν να τρέξουν και αντίστοιχες εκδόσεις πάνω σε </w:t>
      </w:r>
      <w:r>
        <w:t>CSV</w:t>
      </w:r>
      <w:r w:rsidRPr="001F7D88">
        <w:rPr>
          <w:lang w:val="el-GR"/>
        </w:rPr>
        <w:t xml:space="preserve"> (όπου απαιτείται).</w:t>
      </w:r>
    </w:p>
    <w:p w14:paraId="3B435B47" w14:textId="77777777" w:rsidR="00F73553" w:rsidRPr="001F7D88" w:rsidRDefault="00000000">
      <w:pPr>
        <w:pStyle w:val="21"/>
        <w:spacing w:after="60"/>
        <w:rPr>
          <w:lang w:val="el-GR"/>
        </w:rPr>
      </w:pPr>
      <w:r w:rsidRPr="001F7D88">
        <w:rPr>
          <w:lang w:val="el-GR"/>
        </w:rPr>
        <w:t xml:space="preserve">9.0 Δημιουργία </w:t>
      </w:r>
      <w:r>
        <w:t>CSV</w:t>
      </w:r>
      <w:r w:rsidRPr="001F7D88">
        <w:rPr>
          <w:lang w:val="el-GR"/>
        </w:rPr>
        <w:t xml:space="preserve"> </w:t>
      </w:r>
      <w:r>
        <w:t>input</w:t>
      </w:r>
      <w:r w:rsidRPr="001F7D88">
        <w:rPr>
          <w:lang w:val="el-GR"/>
        </w:rPr>
        <w:t xml:space="preserve"> για το 2015 στο </w:t>
      </w:r>
      <w:r>
        <w:t>HDFS</w:t>
      </w:r>
    </w:p>
    <w:p w14:paraId="221192B4" w14:textId="77777777" w:rsidR="00F73553" w:rsidRPr="001F7D88" w:rsidRDefault="00000000">
      <w:pPr>
        <w:spacing w:after="60"/>
        <w:rPr>
          <w:lang w:val="el-GR"/>
        </w:rPr>
      </w:pPr>
      <w:r w:rsidRPr="001F7D88">
        <w:rPr>
          <w:lang w:val="el-GR"/>
        </w:rPr>
        <w:t xml:space="preserve">Για να είναι διαθέσιμη και εκτέλεση πάνω σε </w:t>
      </w:r>
      <w:r>
        <w:t>CSV</w:t>
      </w:r>
      <w:r w:rsidRPr="001F7D88">
        <w:rPr>
          <w:lang w:val="el-GR"/>
        </w:rPr>
        <w:t xml:space="preserve"> (</w:t>
      </w:r>
      <w:r>
        <w:t>folder</w:t>
      </w:r>
      <w:r w:rsidRPr="001F7D88">
        <w:rPr>
          <w:lang w:val="el-GR"/>
        </w:rPr>
        <w:t xml:space="preserve"> </w:t>
      </w:r>
      <w:r>
        <w:t>input</w:t>
      </w:r>
      <w:r w:rsidRPr="001F7D88">
        <w:rPr>
          <w:lang w:val="el-GR"/>
        </w:rPr>
        <w:t xml:space="preserve">), δημιουργήθηκε στο </w:t>
      </w:r>
      <w:r>
        <w:t>HDFS</w:t>
      </w:r>
      <w:r w:rsidRPr="001F7D88">
        <w:rPr>
          <w:lang w:val="el-GR"/>
        </w:rPr>
        <w:t xml:space="preserve"> ο φάκελος /</w:t>
      </w:r>
      <w:r>
        <w:t>user</w:t>
      </w:r>
      <w:r w:rsidRPr="001F7D88">
        <w:rPr>
          <w:lang w:val="el-GR"/>
        </w:rPr>
        <w:t>/</w:t>
      </w:r>
      <w:r>
        <w:t>ioanpapadopoulos</w:t>
      </w:r>
      <w:r w:rsidRPr="001F7D88">
        <w:rPr>
          <w:lang w:val="el-GR"/>
        </w:rPr>
        <w:t>/</w:t>
      </w:r>
      <w:r>
        <w:t>data</w:t>
      </w:r>
      <w:r w:rsidRPr="001F7D88">
        <w:rPr>
          <w:lang w:val="el-GR"/>
        </w:rPr>
        <w:t>/</w:t>
      </w:r>
      <w:r>
        <w:t>csv</w:t>
      </w:r>
      <w:r w:rsidRPr="001F7D88">
        <w:rPr>
          <w:lang w:val="el-GR"/>
        </w:rPr>
        <w:t>/</w:t>
      </w:r>
      <w:r>
        <w:t>yellow</w:t>
      </w:r>
      <w:r w:rsidRPr="001F7D88">
        <w:rPr>
          <w:lang w:val="el-GR"/>
        </w:rPr>
        <w:t>_2015_</w:t>
      </w:r>
      <w:r>
        <w:t>csv</w:t>
      </w:r>
      <w:r w:rsidRPr="001F7D88">
        <w:rPr>
          <w:lang w:val="el-GR"/>
        </w:rPr>
        <w:t xml:space="preserve"> με αρχεία </w:t>
      </w:r>
      <w:r>
        <w:t>part</w:t>
      </w:r>
      <w:r w:rsidRPr="001F7D88">
        <w:rPr>
          <w:lang w:val="el-GR"/>
        </w:rPr>
        <w:t>-*.</w:t>
      </w:r>
      <w:r>
        <w:t>csv</w:t>
      </w:r>
      <w:r w:rsidRPr="001F7D88">
        <w:rPr>
          <w:lang w:val="el-GR"/>
        </w:rPr>
        <w:t xml:space="preserve"> και _</w:t>
      </w:r>
      <w:r>
        <w:t>SUCCESS</w:t>
      </w:r>
      <w:r w:rsidRPr="001F7D88">
        <w:rPr>
          <w:lang w:val="el-GR"/>
        </w:rPr>
        <w:t>.</w:t>
      </w:r>
    </w:p>
    <w:p w14:paraId="1735CA0D" w14:textId="77777777" w:rsidR="00F73553" w:rsidRPr="001F7D88" w:rsidRDefault="00000000">
      <w:pPr>
        <w:spacing w:after="60"/>
        <w:rPr>
          <w:lang w:val="el-GR"/>
        </w:rPr>
      </w:pPr>
      <w:r w:rsidRPr="001F7D88">
        <w:rPr>
          <w:i/>
          <w:lang w:val="el-GR"/>
        </w:rPr>
        <w:t>Ενδεικτικός έλεγχος (εντολές):</w:t>
      </w:r>
    </w:p>
    <w:p w14:paraId="05951337" w14:textId="77777777" w:rsidR="00F73553" w:rsidRPr="001F7D88" w:rsidRDefault="00000000">
      <w:pPr>
        <w:spacing w:after="60"/>
        <w:rPr>
          <w:lang w:val="el-GR"/>
        </w:rPr>
      </w:pPr>
      <w:r>
        <w:rPr>
          <w:rFonts w:ascii="Consolas" w:eastAsia="Consolas" w:hAnsi="Consolas"/>
          <w:sz w:val="20"/>
        </w:rPr>
        <w:t>export</w:t>
      </w:r>
      <w:r w:rsidRPr="001F7D88">
        <w:rPr>
          <w:rFonts w:ascii="Consolas" w:eastAsia="Consolas" w:hAnsi="Consolas"/>
          <w:sz w:val="20"/>
          <w:lang w:val="el-GR"/>
        </w:rPr>
        <w:t xml:space="preserve"> </w:t>
      </w:r>
      <w:r>
        <w:rPr>
          <w:rFonts w:ascii="Consolas" w:eastAsia="Consolas" w:hAnsi="Consolas"/>
          <w:sz w:val="20"/>
        </w:rPr>
        <w:t>HADOOP</w:t>
      </w:r>
      <w:r w:rsidRPr="001F7D88">
        <w:rPr>
          <w:rFonts w:ascii="Consolas" w:eastAsia="Consolas" w:hAnsi="Consolas"/>
          <w:sz w:val="20"/>
          <w:lang w:val="el-GR"/>
        </w:rPr>
        <w:t>_</w:t>
      </w:r>
      <w:r>
        <w:rPr>
          <w:rFonts w:ascii="Consolas" w:eastAsia="Consolas" w:hAnsi="Consolas"/>
          <w:sz w:val="20"/>
        </w:rPr>
        <w:t>USER</w:t>
      </w:r>
      <w:r w:rsidRPr="001F7D88">
        <w:rPr>
          <w:rFonts w:ascii="Consolas" w:eastAsia="Consolas" w:hAnsi="Consolas"/>
          <w:sz w:val="20"/>
          <w:lang w:val="el-GR"/>
        </w:rPr>
        <w:t>_</w:t>
      </w:r>
      <w:r>
        <w:rPr>
          <w:rFonts w:ascii="Consolas" w:eastAsia="Consolas" w:hAnsi="Consolas"/>
          <w:sz w:val="20"/>
        </w:rPr>
        <w:t>NAME</w:t>
      </w:r>
      <w:r w:rsidRPr="001F7D88">
        <w:rPr>
          <w:rFonts w:ascii="Consolas" w:eastAsia="Consolas" w:hAnsi="Consolas"/>
          <w:sz w:val="20"/>
          <w:lang w:val="el-GR"/>
        </w:rPr>
        <w:t>=</w:t>
      </w:r>
      <w:r>
        <w:rPr>
          <w:rFonts w:ascii="Consolas" w:eastAsia="Consolas" w:hAnsi="Consolas"/>
          <w:sz w:val="20"/>
        </w:rPr>
        <w:t>ioanpapadopoulos</w:t>
      </w:r>
    </w:p>
    <w:p w14:paraId="430EEB30" w14:textId="77777777" w:rsidR="00F73553" w:rsidRDefault="00000000">
      <w:pPr>
        <w:spacing w:after="60"/>
      </w:pPr>
      <w:proofErr w:type="spellStart"/>
      <w:r>
        <w:rPr>
          <w:rFonts w:ascii="Consolas" w:eastAsia="Consolas" w:hAnsi="Consolas"/>
          <w:sz w:val="20"/>
        </w:rPr>
        <w:t>hdfs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dfs</w:t>
      </w:r>
      <w:proofErr w:type="spellEnd"/>
      <w:r>
        <w:rPr>
          <w:rFonts w:ascii="Consolas" w:eastAsia="Consolas" w:hAnsi="Consolas"/>
          <w:sz w:val="20"/>
        </w:rPr>
        <w:t xml:space="preserve"> -ls /user/ioanpapadopoulos/data/parquet_v2</w:t>
      </w:r>
    </w:p>
    <w:p w14:paraId="2E6171D8" w14:textId="77777777" w:rsidR="00F73553" w:rsidRDefault="00000000">
      <w:pPr>
        <w:spacing w:after="60"/>
      </w:pPr>
      <w:proofErr w:type="spellStart"/>
      <w:r>
        <w:rPr>
          <w:rFonts w:ascii="Consolas" w:eastAsia="Consolas" w:hAnsi="Consolas"/>
          <w:sz w:val="20"/>
        </w:rPr>
        <w:t>hdfs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dfs</w:t>
      </w:r>
      <w:proofErr w:type="spellEnd"/>
      <w:r>
        <w:rPr>
          <w:rFonts w:ascii="Consolas" w:eastAsia="Consolas" w:hAnsi="Consolas"/>
          <w:sz w:val="20"/>
        </w:rPr>
        <w:t xml:space="preserve"> -find /user/ioanpapadopoulos -name "*.csv" | head</w:t>
      </w:r>
    </w:p>
    <w:p w14:paraId="6B594A67" w14:textId="77777777" w:rsidR="00F73553" w:rsidRDefault="00000000">
      <w:pPr>
        <w:spacing w:after="60"/>
      </w:pPr>
      <w:proofErr w:type="spellStart"/>
      <w:r>
        <w:rPr>
          <w:rFonts w:ascii="Consolas" w:eastAsia="Consolas" w:hAnsi="Consolas"/>
          <w:sz w:val="20"/>
        </w:rPr>
        <w:t>hdfs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dfs</w:t>
      </w:r>
      <w:proofErr w:type="spellEnd"/>
      <w:r>
        <w:rPr>
          <w:rFonts w:ascii="Consolas" w:eastAsia="Consolas" w:hAnsi="Consolas"/>
          <w:sz w:val="20"/>
        </w:rPr>
        <w:t xml:space="preserve"> -ls /user/ioanpapadopoulos/data/csv/yellow_2015_csv</w:t>
      </w:r>
    </w:p>
    <w:p w14:paraId="5B883093" w14:textId="77777777" w:rsidR="00F73553" w:rsidRDefault="00000000">
      <w:pPr>
        <w:spacing w:after="60"/>
      </w:pPr>
      <w:proofErr w:type="spellStart"/>
      <w:r>
        <w:rPr>
          <w:rFonts w:ascii="Consolas" w:eastAsia="Consolas" w:hAnsi="Consolas"/>
          <w:sz w:val="20"/>
        </w:rPr>
        <w:t>hdfs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dfs</w:t>
      </w:r>
      <w:proofErr w:type="spellEnd"/>
      <w:r>
        <w:rPr>
          <w:rFonts w:ascii="Consolas" w:eastAsia="Consolas" w:hAnsi="Consolas"/>
          <w:sz w:val="20"/>
        </w:rPr>
        <w:t xml:space="preserve"> -cat /user/ioanpapadopoulos/data/csv/yellow_2015_csv/part-00000-*.csv | head -n 1</w:t>
      </w:r>
    </w:p>
    <w:p w14:paraId="12BC6B9F" w14:textId="77777777" w:rsidR="00F73553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CEE2286" wp14:editId="16AF4599">
            <wp:extent cx="5760720" cy="12375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49186f-dafb-4a16-b498-94a8714c8f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5BAC" w14:textId="77777777" w:rsidR="00F73553" w:rsidRDefault="00000000">
      <w:pPr>
        <w:spacing w:after="60"/>
        <w:jc w:val="center"/>
      </w:pPr>
      <w:proofErr w:type="spellStart"/>
      <w:r>
        <w:rPr>
          <w:i/>
        </w:rPr>
        <w:t>Σχήμ</w:t>
      </w:r>
      <w:proofErr w:type="spellEnd"/>
      <w:r>
        <w:rPr>
          <w:i/>
        </w:rPr>
        <w:t xml:space="preserve">α: HDFS listing (parquet_v2) και </w:t>
      </w:r>
      <w:proofErr w:type="spellStart"/>
      <w:r>
        <w:rPr>
          <w:i/>
        </w:rPr>
        <w:t>έλεγχος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γι</w:t>
      </w:r>
      <w:proofErr w:type="spellEnd"/>
      <w:r>
        <w:rPr>
          <w:i/>
        </w:rPr>
        <w:t>α CSV α</w:t>
      </w:r>
      <w:proofErr w:type="spellStart"/>
      <w:r>
        <w:rPr>
          <w:i/>
        </w:rPr>
        <w:t>ρχεί</w:t>
      </w:r>
      <w:proofErr w:type="spellEnd"/>
      <w:r>
        <w:rPr>
          <w:i/>
        </w:rPr>
        <w:t>α.</w:t>
      </w:r>
    </w:p>
    <w:p w14:paraId="07BEB612" w14:textId="77777777" w:rsidR="00F7355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D0DCD08" wp14:editId="757F8C90">
            <wp:extent cx="5760720" cy="66985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f990db-0070-4d08-8624-91df561f96f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892F" w14:textId="77777777" w:rsidR="00F73553" w:rsidRDefault="00000000">
      <w:pPr>
        <w:spacing w:after="60"/>
        <w:jc w:val="center"/>
      </w:pPr>
      <w:proofErr w:type="spellStart"/>
      <w:r>
        <w:rPr>
          <w:i/>
        </w:rPr>
        <w:t>Σχήμ</w:t>
      </w:r>
      <w:proofErr w:type="spellEnd"/>
      <w:r>
        <w:rPr>
          <w:i/>
        </w:rPr>
        <w:t xml:space="preserve">α: HDFS listing </w:t>
      </w:r>
      <w:proofErr w:type="spellStart"/>
      <w:r>
        <w:rPr>
          <w:i/>
        </w:rPr>
        <w:t>του</w:t>
      </w:r>
      <w:proofErr w:type="spellEnd"/>
      <w:r>
        <w:rPr>
          <w:i/>
        </w:rPr>
        <w:t xml:space="preserve"> /data/csv/yellow_2015_csv (part-*.csv και _SUCCESS).</w:t>
      </w:r>
    </w:p>
    <w:p w14:paraId="64AAB633" w14:textId="77777777" w:rsidR="00F7355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940564A" wp14:editId="743B36F6">
            <wp:extent cx="5760720" cy="38323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b046a68-10c0-4625-8b67-919f05e9cee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B279" w14:textId="77777777" w:rsidR="00F73553" w:rsidRPr="001F7D88" w:rsidRDefault="00000000">
      <w:pPr>
        <w:spacing w:after="60"/>
        <w:jc w:val="center"/>
        <w:rPr>
          <w:lang w:val="el-GR"/>
        </w:rPr>
      </w:pPr>
      <w:r w:rsidRPr="001F7D88">
        <w:rPr>
          <w:i/>
          <w:lang w:val="el-GR"/>
        </w:rPr>
        <w:t xml:space="preserve">Σχήμα: Έλεγχος </w:t>
      </w:r>
      <w:r>
        <w:rPr>
          <w:i/>
        </w:rPr>
        <w:t>header</w:t>
      </w:r>
      <w:r w:rsidRPr="001F7D88">
        <w:rPr>
          <w:i/>
          <w:lang w:val="el-GR"/>
        </w:rPr>
        <w:t xml:space="preserve"> γραμμής από το </w:t>
      </w:r>
      <w:r>
        <w:rPr>
          <w:i/>
        </w:rPr>
        <w:t>CSV</w:t>
      </w:r>
      <w:r w:rsidRPr="001F7D88">
        <w:rPr>
          <w:i/>
          <w:lang w:val="el-GR"/>
        </w:rPr>
        <w:t xml:space="preserve"> (</w:t>
      </w:r>
      <w:r>
        <w:rPr>
          <w:i/>
        </w:rPr>
        <w:t>head</w:t>
      </w:r>
      <w:r w:rsidRPr="001F7D88">
        <w:rPr>
          <w:i/>
          <w:lang w:val="el-GR"/>
        </w:rPr>
        <w:t xml:space="preserve"> -</w:t>
      </w:r>
      <w:r>
        <w:rPr>
          <w:i/>
        </w:rPr>
        <w:t>n</w:t>
      </w:r>
      <w:r w:rsidRPr="001F7D88">
        <w:rPr>
          <w:i/>
          <w:lang w:val="el-GR"/>
        </w:rPr>
        <w:t xml:space="preserve"> 1).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3553" w14:paraId="5B502540" w14:textId="77777777">
        <w:tc>
          <w:tcPr>
            <w:tcW w:w="4320" w:type="dxa"/>
          </w:tcPr>
          <w:p w14:paraId="5BF78DAB" w14:textId="77777777" w:rsidR="00F73553" w:rsidRDefault="00000000">
            <w:proofErr w:type="spellStart"/>
            <w:r>
              <w:rPr>
                <w:b/>
              </w:rPr>
              <w:t>Υλο</w:t>
            </w:r>
            <w:proofErr w:type="spellEnd"/>
            <w:r>
              <w:rPr>
                <w:b/>
              </w:rPr>
              <w:t>ποίηση</w:t>
            </w:r>
          </w:p>
        </w:tc>
        <w:tc>
          <w:tcPr>
            <w:tcW w:w="4320" w:type="dxa"/>
          </w:tcPr>
          <w:p w14:paraId="4302BE6D" w14:textId="77777777" w:rsidR="00F73553" w:rsidRDefault="00000000">
            <w:proofErr w:type="spellStart"/>
            <w:r>
              <w:rPr>
                <w:b/>
              </w:rPr>
              <w:t>Χρόνος</w:t>
            </w:r>
            <w:proofErr w:type="spellEnd"/>
            <w:r>
              <w:rPr>
                <w:b/>
              </w:rPr>
              <w:t xml:space="preserve"> (time -p, real)</w:t>
            </w:r>
          </w:p>
        </w:tc>
      </w:tr>
      <w:tr w:rsidR="00F73553" w14:paraId="4B6A1AFD" w14:textId="77777777">
        <w:tc>
          <w:tcPr>
            <w:tcW w:w="4320" w:type="dxa"/>
          </w:tcPr>
          <w:p w14:paraId="2CB1F74C" w14:textId="77777777" w:rsidR="00F73553" w:rsidRDefault="00000000">
            <w:proofErr w:type="spellStart"/>
            <w:r>
              <w:t>SparkSQL</w:t>
            </w:r>
            <w:proofErr w:type="spellEnd"/>
            <w:r>
              <w:t xml:space="preserve"> (Parquet)</w:t>
            </w:r>
          </w:p>
        </w:tc>
        <w:tc>
          <w:tcPr>
            <w:tcW w:w="4320" w:type="dxa"/>
          </w:tcPr>
          <w:p w14:paraId="4268D96E" w14:textId="77777777" w:rsidR="00F73553" w:rsidRDefault="00000000">
            <w:r>
              <w:t>89.10 s</w:t>
            </w:r>
          </w:p>
        </w:tc>
      </w:tr>
      <w:tr w:rsidR="00F73553" w14:paraId="6BC11ED1" w14:textId="77777777">
        <w:tc>
          <w:tcPr>
            <w:tcW w:w="4320" w:type="dxa"/>
          </w:tcPr>
          <w:p w14:paraId="409A476F" w14:textId="77777777" w:rsidR="00F73553" w:rsidRDefault="00000000">
            <w:proofErr w:type="spellStart"/>
            <w:r>
              <w:t>DataFrame</w:t>
            </w:r>
            <w:proofErr w:type="spellEnd"/>
            <w:r>
              <w:t xml:space="preserve"> (Parquet)</w:t>
            </w:r>
          </w:p>
        </w:tc>
        <w:tc>
          <w:tcPr>
            <w:tcW w:w="4320" w:type="dxa"/>
          </w:tcPr>
          <w:p w14:paraId="79B339E6" w14:textId="77777777" w:rsidR="00F73553" w:rsidRDefault="00000000">
            <w:r>
              <w:t>60.35 s</w:t>
            </w:r>
          </w:p>
        </w:tc>
      </w:tr>
      <w:tr w:rsidR="00F73553" w14:paraId="60A7AF82" w14:textId="77777777">
        <w:tc>
          <w:tcPr>
            <w:tcW w:w="4320" w:type="dxa"/>
          </w:tcPr>
          <w:p w14:paraId="6AC83847" w14:textId="77777777" w:rsidR="00F73553" w:rsidRDefault="00000000">
            <w:r>
              <w:t>RDD (Parquet)</w:t>
            </w:r>
          </w:p>
        </w:tc>
        <w:tc>
          <w:tcPr>
            <w:tcW w:w="4320" w:type="dxa"/>
          </w:tcPr>
          <w:p w14:paraId="1E23DB7B" w14:textId="77777777" w:rsidR="00F73553" w:rsidRDefault="00000000">
            <w:r>
              <w:t>115.25 s</w:t>
            </w:r>
          </w:p>
        </w:tc>
      </w:tr>
    </w:tbl>
    <w:p w14:paraId="1C05066A" w14:textId="77777777" w:rsidR="00F73553" w:rsidRDefault="00000000">
      <w:pPr>
        <w:pStyle w:val="21"/>
        <w:spacing w:after="120"/>
      </w:pPr>
      <w:r>
        <w:t xml:space="preserve">9.1 </w:t>
      </w:r>
      <w:proofErr w:type="spellStart"/>
      <w:r>
        <w:t>SparkSQL</w:t>
      </w:r>
      <w:proofErr w:type="spellEnd"/>
      <w:r>
        <w:t xml:space="preserve"> (Parquet) – EXPLAIN &amp; timing</w:t>
      </w:r>
    </w:p>
    <w:p w14:paraId="07D3D179" w14:textId="77777777" w:rsidR="00F73553" w:rsidRDefault="00000000">
      <w:pPr>
        <w:spacing w:after="60"/>
      </w:pPr>
      <w:proofErr w:type="spellStart"/>
      <w:r>
        <w:t>Το</w:t>
      </w:r>
      <w:proofErr w:type="spellEnd"/>
      <w:r>
        <w:t xml:space="preserve"> EXPLAIN FORMATTED επιβεβα</w:t>
      </w:r>
      <w:proofErr w:type="spellStart"/>
      <w:r>
        <w:t>ιώνει</w:t>
      </w:r>
      <w:proofErr w:type="spellEnd"/>
      <w:r>
        <w:t xml:space="preserve"> </w:t>
      </w:r>
      <w:proofErr w:type="spellStart"/>
      <w:r>
        <w:t>χρήση</w:t>
      </w:r>
      <w:proofErr w:type="spellEnd"/>
      <w:r>
        <w:t xml:space="preserve"> window (</w:t>
      </w:r>
      <w:proofErr w:type="spellStart"/>
      <w:r>
        <w:t>row_number</w:t>
      </w:r>
      <w:proofErr w:type="spellEnd"/>
      <w:r>
        <w:t xml:space="preserve">) και </w:t>
      </w:r>
      <w:proofErr w:type="spellStart"/>
      <w:r>
        <w:t>φίλτρο</w:t>
      </w:r>
      <w:proofErr w:type="spellEnd"/>
      <w:r>
        <w:t xml:space="preserve"> </w:t>
      </w:r>
      <w:proofErr w:type="spellStart"/>
      <w:r>
        <w:t>rn</w:t>
      </w:r>
      <w:proofErr w:type="spellEnd"/>
      <w:r>
        <w:t xml:space="preserve"> &lt;= 14.</w:t>
      </w:r>
    </w:p>
    <w:p w14:paraId="6417D4F0" w14:textId="77777777" w:rsidR="00F7355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EB872A8" wp14:editId="2513511A">
            <wp:extent cx="5943600" cy="12087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ql_explain_cropp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EE0F" w14:textId="77777777" w:rsidR="00F73553" w:rsidRDefault="00000000">
      <w:pPr>
        <w:spacing w:after="60"/>
        <w:jc w:val="center"/>
      </w:pPr>
      <w:proofErr w:type="spellStart"/>
      <w:r>
        <w:rPr>
          <w:sz w:val="18"/>
        </w:rPr>
        <w:t>Σχήμ</w:t>
      </w:r>
      <w:proofErr w:type="spellEnd"/>
      <w:r>
        <w:rPr>
          <w:sz w:val="18"/>
        </w:rPr>
        <w:t xml:space="preserve">α: Q2 </w:t>
      </w:r>
      <w:proofErr w:type="spellStart"/>
      <w:r>
        <w:rPr>
          <w:sz w:val="18"/>
        </w:rPr>
        <w:t>SparkSQL</w:t>
      </w:r>
      <w:proofErr w:type="spellEnd"/>
      <w:r>
        <w:rPr>
          <w:sz w:val="18"/>
        </w:rPr>
        <w:t xml:space="preserve"> – απ</w:t>
      </w:r>
      <w:proofErr w:type="spellStart"/>
      <w:r>
        <w:rPr>
          <w:sz w:val="18"/>
        </w:rPr>
        <w:t>όσ</w:t>
      </w:r>
      <w:proofErr w:type="spellEnd"/>
      <w:r>
        <w:rPr>
          <w:sz w:val="18"/>
        </w:rPr>
        <w:t>πασμα EXPLAIN (</w:t>
      </w:r>
      <w:proofErr w:type="spellStart"/>
      <w:r>
        <w:rPr>
          <w:sz w:val="18"/>
        </w:rPr>
        <w:t>row_number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rn</w:t>
      </w:r>
      <w:proofErr w:type="spellEnd"/>
      <w:r>
        <w:rPr>
          <w:sz w:val="18"/>
        </w:rPr>
        <w:t xml:space="preserve"> &lt;= 14).</w:t>
      </w:r>
    </w:p>
    <w:p w14:paraId="18C95406" w14:textId="77777777" w:rsidR="00F7355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11B2384" wp14:editId="392E6D53">
            <wp:extent cx="5943600" cy="10228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ql_time_cropp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21D9" w14:textId="77777777" w:rsidR="00F73553" w:rsidRPr="001F7D88" w:rsidRDefault="00000000">
      <w:pPr>
        <w:spacing w:after="60"/>
        <w:jc w:val="center"/>
        <w:rPr>
          <w:lang w:val="el-GR"/>
        </w:rPr>
      </w:pPr>
      <w:r w:rsidRPr="001F7D88">
        <w:rPr>
          <w:sz w:val="18"/>
          <w:lang w:val="el-GR"/>
        </w:rPr>
        <w:t xml:space="preserve">Σχήμα: </w:t>
      </w:r>
      <w:r>
        <w:rPr>
          <w:sz w:val="18"/>
        </w:rPr>
        <w:t>Q</w:t>
      </w:r>
      <w:r w:rsidRPr="001F7D88">
        <w:rPr>
          <w:sz w:val="18"/>
          <w:lang w:val="el-GR"/>
        </w:rPr>
        <w:t xml:space="preserve">2 </w:t>
      </w:r>
      <w:proofErr w:type="spellStart"/>
      <w:r>
        <w:rPr>
          <w:sz w:val="18"/>
        </w:rPr>
        <w:t>SparkSQL</w:t>
      </w:r>
      <w:proofErr w:type="spellEnd"/>
      <w:r w:rsidRPr="001F7D88">
        <w:rPr>
          <w:sz w:val="18"/>
          <w:lang w:val="el-GR"/>
        </w:rPr>
        <w:t xml:space="preserve"> – χρόνος εκτέλεσης (</w:t>
      </w:r>
      <w:r>
        <w:rPr>
          <w:sz w:val="18"/>
        </w:rPr>
        <w:t>time</w:t>
      </w:r>
      <w:r w:rsidRPr="001F7D88">
        <w:rPr>
          <w:sz w:val="18"/>
          <w:lang w:val="el-GR"/>
        </w:rPr>
        <w:t xml:space="preserve"> -</w:t>
      </w:r>
      <w:r>
        <w:rPr>
          <w:sz w:val="18"/>
        </w:rPr>
        <w:t>p</w:t>
      </w:r>
      <w:r w:rsidRPr="001F7D88">
        <w:rPr>
          <w:sz w:val="18"/>
          <w:lang w:val="el-GR"/>
        </w:rPr>
        <w:t>).</w:t>
      </w:r>
    </w:p>
    <w:p w14:paraId="39848BF7" w14:textId="77777777" w:rsidR="00F73553" w:rsidRDefault="00000000">
      <w:pPr>
        <w:pStyle w:val="21"/>
        <w:spacing w:after="120"/>
      </w:pPr>
      <w:r>
        <w:t xml:space="preserve">9.2 </w:t>
      </w:r>
      <w:proofErr w:type="spellStart"/>
      <w:r>
        <w:t>DataFrame</w:t>
      </w:r>
      <w:proofErr w:type="spellEnd"/>
      <w:r>
        <w:t xml:space="preserve"> API (Parquet) – EXPLAIN &amp; timing</w:t>
      </w:r>
    </w:p>
    <w:p w14:paraId="2CFA43D8" w14:textId="77777777" w:rsidR="00F73553" w:rsidRDefault="00000000">
      <w:pPr>
        <w:spacing w:after="60"/>
      </w:pPr>
      <w:proofErr w:type="spellStart"/>
      <w:r>
        <w:t>Υλο</w:t>
      </w:r>
      <w:proofErr w:type="spellEnd"/>
      <w:r>
        <w:t xml:space="preserve">ποίηση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API και </w:t>
      </w:r>
      <w:proofErr w:type="spellStart"/>
      <w:r>
        <w:t>WindowSpec</w:t>
      </w:r>
      <w:proofErr w:type="spellEnd"/>
      <w:r>
        <w:t xml:space="preserve"> (</w:t>
      </w:r>
      <w:proofErr w:type="spellStart"/>
      <w:r>
        <w:t>row_number</w:t>
      </w:r>
      <w:proofErr w:type="spellEnd"/>
      <w:r>
        <w:t xml:space="preserve">) </w:t>
      </w:r>
      <w:proofErr w:type="spellStart"/>
      <w:r>
        <w:t>γι</w:t>
      </w:r>
      <w:proofErr w:type="spellEnd"/>
      <w:r>
        <w:t xml:space="preserve">α </w:t>
      </w:r>
      <w:proofErr w:type="gramStart"/>
      <w:r>
        <w:t>Top-K</w:t>
      </w:r>
      <w:proofErr w:type="gramEnd"/>
      <w:r>
        <w:t xml:space="preserve"> (K=14).</w:t>
      </w:r>
    </w:p>
    <w:p w14:paraId="18098964" w14:textId="77777777" w:rsidR="00F73553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524D20F" wp14:editId="309B592D">
            <wp:extent cx="5943600" cy="135960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df_explain_cropp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8597" w14:textId="77777777" w:rsidR="00F73553" w:rsidRDefault="00000000">
      <w:pPr>
        <w:spacing w:after="60"/>
        <w:jc w:val="center"/>
      </w:pPr>
      <w:proofErr w:type="spellStart"/>
      <w:r>
        <w:rPr>
          <w:sz w:val="18"/>
        </w:rPr>
        <w:t>Σχήμ</w:t>
      </w:r>
      <w:proofErr w:type="spellEnd"/>
      <w:r>
        <w:rPr>
          <w:sz w:val="18"/>
        </w:rPr>
        <w:t xml:space="preserve">α: Q2 </w:t>
      </w:r>
      <w:proofErr w:type="spellStart"/>
      <w:r>
        <w:rPr>
          <w:sz w:val="18"/>
        </w:rPr>
        <w:t>DataFrame</w:t>
      </w:r>
      <w:proofErr w:type="spellEnd"/>
      <w:r>
        <w:rPr>
          <w:sz w:val="18"/>
        </w:rPr>
        <w:t xml:space="preserve"> – απ</w:t>
      </w:r>
      <w:proofErr w:type="spellStart"/>
      <w:r>
        <w:rPr>
          <w:sz w:val="18"/>
        </w:rPr>
        <w:t>όσ</w:t>
      </w:r>
      <w:proofErr w:type="spellEnd"/>
      <w:r>
        <w:rPr>
          <w:sz w:val="18"/>
        </w:rPr>
        <w:t>πασμα EXPLAIN (</w:t>
      </w:r>
      <w:proofErr w:type="spellStart"/>
      <w:r>
        <w:rPr>
          <w:sz w:val="18"/>
        </w:rPr>
        <w:t>rn</w:t>
      </w:r>
      <w:proofErr w:type="spellEnd"/>
      <w:r>
        <w:rPr>
          <w:sz w:val="18"/>
        </w:rPr>
        <w:t xml:space="preserve"> &lt;= 14).</w:t>
      </w:r>
    </w:p>
    <w:p w14:paraId="3359B78A" w14:textId="77777777" w:rsidR="00F7355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2B8D103" wp14:editId="17374CBD">
            <wp:extent cx="5943600" cy="87891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df_time_cropp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0021" w14:textId="77777777" w:rsidR="00F73553" w:rsidRDefault="00000000">
      <w:pPr>
        <w:spacing w:after="60"/>
        <w:jc w:val="center"/>
      </w:pPr>
      <w:proofErr w:type="spellStart"/>
      <w:r>
        <w:rPr>
          <w:sz w:val="18"/>
        </w:rPr>
        <w:t>Σχήμ</w:t>
      </w:r>
      <w:proofErr w:type="spellEnd"/>
      <w:r>
        <w:rPr>
          <w:sz w:val="18"/>
        </w:rPr>
        <w:t xml:space="preserve">α: Q2 </w:t>
      </w:r>
      <w:proofErr w:type="spellStart"/>
      <w:r>
        <w:rPr>
          <w:sz w:val="18"/>
        </w:rPr>
        <w:t>DataFrame</w:t>
      </w:r>
      <w:proofErr w:type="spellEnd"/>
      <w:r>
        <w:rPr>
          <w:sz w:val="18"/>
        </w:rPr>
        <w:t xml:space="preserve"> – </w:t>
      </w:r>
      <w:proofErr w:type="spellStart"/>
      <w:r>
        <w:rPr>
          <w:sz w:val="18"/>
        </w:rPr>
        <w:t>χρόνος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εκτέλεσης</w:t>
      </w:r>
      <w:proofErr w:type="spellEnd"/>
      <w:r>
        <w:rPr>
          <w:sz w:val="18"/>
        </w:rPr>
        <w:t xml:space="preserve"> (time -p).</w:t>
      </w:r>
    </w:p>
    <w:p w14:paraId="0688A10C" w14:textId="77777777" w:rsidR="00F73553" w:rsidRDefault="00000000">
      <w:pPr>
        <w:pStyle w:val="21"/>
        <w:spacing w:after="120"/>
      </w:pPr>
      <w:r>
        <w:t>9.3 RDD API (Parquet) – output &amp; timing</w:t>
      </w:r>
    </w:p>
    <w:p w14:paraId="4296FF88" w14:textId="77777777" w:rsidR="00F73553" w:rsidRDefault="00000000">
      <w:pPr>
        <w:spacing w:after="60"/>
      </w:pPr>
      <w:proofErr w:type="spellStart"/>
      <w:r>
        <w:t>Υλο</w:t>
      </w:r>
      <w:proofErr w:type="spellEnd"/>
      <w:r>
        <w:t xml:space="preserve">ποίηση </w:t>
      </w:r>
      <w:proofErr w:type="spellStart"/>
      <w:r>
        <w:t>με</w:t>
      </w:r>
      <w:proofErr w:type="spellEnd"/>
      <w:r>
        <w:t xml:space="preserve"> RDD transformations/actions (map/</w:t>
      </w:r>
      <w:proofErr w:type="spellStart"/>
      <w:r>
        <w:t>reduceByKey</w:t>
      </w:r>
      <w:proofErr w:type="spellEnd"/>
      <w:r>
        <w:t>/</w:t>
      </w:r>
      <w:proofErr w:type="spellStart"/>
      <w:r>
        <w:t>aggregateByKey</w:t>
      </w:r>
      <w:proofErr w:type="spellEnd"/>
      <w:r>
        <w:t xml:space="preserve">) </w:t>
      </w:r>
      <w:proofErr w:type="spellStart"/>
      <w:r>
        <w:t>γι</w:t>
      </w:r>
      <w:proofErr w:type="spellEnd"/>
      <w:r>
        <w:t xml:space="preserve">α </w:t>
      </w:r>
      <w:proofErr w:type="gramStart"/>
      <w:r>
        <w:t>Top-K</w:t>
      </w:r>
      <w:proofErr w:type="gramEnd"/>
      <w:r>
        <w:t xml:space="preserve"> α</w:t>
      </w:r>
      <w:proofErr w:type="spellStart"/>
      <w:r>
        <w:t>νά</w:t>
      </w:r>
      <w:proofErr w:type="spellEnd"/>
      <w:r>
        <w:t xml:space="preserve"> </w:t>
      </w:r>
      <w:proofErr w:type="spellStart"/>
      <w:r>
        <w:t>VendorID</w:t>
      </w:r>
      <w:proofErr w:type="spellEnd"/>
      <w:r>
        <w:t xml:space="preserve">. </w:t>
      </w:r>
      <w:proofErr w:type="spellStart"/>
      <w:r>
        <w:t>Το</w:t>
      </w:r>
      <w:proofErr w:type="spellEnd"/>
      <w:r>
        <w:t xml:space="preserve"> input </w:t>
      </w:r>
      <w:proofErr w:type="spellStart"/>
      <w:r>
        <w:t>ήτ</w:t>
      </w:r>
      <w:proofErr w:type="spellEnd"/>
      <w:r>
        <w:t>αν Parquet επ</w:t>
      </w:r>
      <w:proofErr w:type="spellStart"/>
      <w:r>
        <w:t>ειδή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HDFS </w:t>
      </w:r>
      <w:proofErr w:type="spellStart"/>
      <w:r>
        <w:t>δεν</w:t>
      </w:r>
      <w:proofErr w:type="spellEnd"/>
      <w:r>
        <w:t xml:space="preserve"> υπ</w:t>
      </w:r>
      <w:proofErr w:type="spellStart"/>
      <w:r>
        <w:t>ήρχε</w:t>
      </w:r>
      <w:proofErr w:type="spellEnd"/>
      <w:r>
        <w:t xml:space="preserve"> </w:t>
      </w:r>
      <w:proofErr w:type="spellStart"/>
      <w:r>
        <w:t>δι</w:t>
      </w:r>
      <w:proofErr w:type="spellEnd"/>
      <w:r>
        <w:t xml:space="preserve">αθέσιμο CSV </w:t>
      </w:r>
      <w:proofErr w:type="spellStart"/>
      <w:r>
        <w:t>στο</w:t>
      </w:r>
      <w:proofErr w:type="spellEnd"/>
      <w:r>
        <w:t xml:space="preserve"> /user/ioanpapadopoulos/data.</w:t>
      </w:r>
    </w:p>
    <w:p w14:paraId="35D5EAC2" w14:textId="77777777" w:rsidR="00F73553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F87B0AC" wp14:editId="5391914C">
            <wp:extent cx="5486400" cy="571692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dd_parquet_stdout_head_cropp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F2F5" w14:textId="77777777" w:rsidR="00F73553" w:rsidRPr="001F7D88" w:rsidRDefault="00000000">
      <w:pPr>
        <w:spacing w:after="60"/>
        <w:jc w:val="center"/>
        <w:rPr>
          <w:lang w:val="el-GR"/>
        </w:rPr>
      </w:pPr>
      <w:r w:rsidRPr="001F7D88">
        <w:rPr>
          <w:sz w:val="18"/>
          <w:lang w:val="el-GR"/>
        </w:rPr>
        <w:t xml:space="preserve">Σχήμα: </w:t>
      </w:r>
      <w:r>
        <w:rPr>
          <w:sz w:val="18"/>
        </w:rPr>
        <w:t>Q</w:t>
      </w:r>
      <w:r w:rsidRPr="001F7D88">
        <w:rPr>
          <w:sz w:val="18"/>
          <w:lang w:val="el-GR"/>
        </w:rPr>
        <w:t xml:space="preserve">2 </w:t>
      </w:r>
      <w:r>
        <w:rPr>
          <w:sz w:val="18"/>
        </w:rPr>
        <w:t>RDD</w:t>
      </w:r>
      <w:r w:rsidRPr="001F7D88">
        <w:rPr>
          <w:sz w:val="18"/>
          <w:lang w:val="el-GR"/>
        </w:rPr>
        <w:t xml:space="preserve"> (</w:t>
      </w:r>
      <w:r>
        <w:rPr>
          <w:sz w:val="18"/>
        </w:rPr>
        <w:t>Parquet</w:t>
      </w:r>
      <w:r w:rsidRPr="001F7D88">
        <w:rPr>
          <w:sz w:val="18"/>
          <w:lang w:val="el-GR"/>
        </w:rPr>
        <w:t>) – δείγμα αποτελεσμάτων.</w:t>
      </w:r>
    </w:p>
    <w:p w14:paraId="7BC4A313" w14:textId="77777777" w:rsidR="00F7355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27FF025" wp14:editId="512C859F">
            <wp:extent cx="5943600" cy="69943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dd_parquet_stderr_time_cropp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1CB1" w14:textId="77777777" w:rsidR="00F73553" w:rsidRDefault="00000000">
      <w:pPr>
        <w:spacing w:after="60"/>
        <w:jc w:val="center"/>
      </w:pPr>
      <w:proofErr w:type="spellStart"/>
      <w:r>
        <w:rPr>
          <w:sz w:val="18"/>
        </w:rPr>
        <w:t>Σχήμ</w:t>
      </w:r>
      <w:proofErr w:type="spellEnd"/>
      <w:r>
        <w:rPr>
          <w:sz w:val="18"/>
        </w:rPr>
        <w:t xml:space="preserve">α: Q2 RDD (Parquet) – </w:t>
      </w:r>
      <w:proofErr w:type="spellStart"/>
      <w:r>
        <w:rPr>
          <w:sz w:val="18"/>
        </w:rPr>
        <w:t>χρόνος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εκτέλεσης</w:t>
      </w:r>
      <w:proofErr w:type="spellEnd"/>
      <w:r>
        <w:rPr>
          <w:sz w:val="18"/>
        </w:rPr>
        <w:t xml:space="preserve"> (time -p).</w:t>
      </w:r>
    </w:p>
    <w:p w14:paraId="42A697D4" w14:textId="77777777" w:rsidR="00F73553" w:rsidRDefault="00000000">
      <w:pPr>
        <w:pStyle w:val="1"/>
      </w:pPr>
      <w:r>
        <w:t xml:space="preserve">10. Query 3 (Q3) — </w:t>
      </w:r>
      <w:proofErr w:type="spellStart"/>
      <w:r>
        <w:t>Ροή</w:t>
      </w:r>
      <w:proofErr w:type="spellEnd"/>
      <w:r>
        <w:t xml:space="preserve"> </w:t>
      </w:r>
      <w:proofErr w:type="spellStart"/>
      <w:r>
        <w:t>μετ</w:t>
      </w:r>
      <w:proofErr w:type="spellEnd"/>
      <w:r>
        <w:t>αξύ Borough (2024)</w:t>
      </w:r>
    </w:p>
    <w:p w14:paraId="0C1B7E94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Στόχος του </w:t>
      </w:r>
      <w:r>
        <w:t>Q</w:t>
      </w:r>
      <w:r w:rsidRPr="001F7D88">
        <w:rPr>
          <w:lang w:val="el-GR"/>
        </w:rPr>
        <w:t xml:space="preserve">3 είναι, για το </w:t>
      </w:r>
      <w:r>
        <w:t>dataset</w:t>
      </w:r>
      <w:r w:rsidRPr="001F7D88">
        <w:rPr>
          <w:lang w:val="el-GR"/>
        </w:rPr>
        <w:t xml:space="preserve"> του 2024 και στο εξατομικευμένο φίλτρο (3 ημέρες × ωριαίο παράθυρο), να υπολογιστεί η ροή μεταξύ </w:t>
      </w:r>
      <w:r>
        <w:t>Borough</w:t>
      </w:r>
      <w:r w:rsidRPr="001F7D88">
        <w:rPr>
          <w:lang w:val="el-GR"/>
        </w:rPr>
        <w:t xml:space="preserve">: </w:t>
      </w:r>
      <w:proofErr w:type="spellStart"/>
      <w:r>
        <w:t>PickupBorough</w:t>
      </w:r>
      <w:proofErr w:type="spellEnd"/>
      <w:r w:rsidRPr="001F7D88">
        <w:rPr>
          <w:lang w:val="el-GR"/>
        </w:rPr>
        <w:t xml:space="preserve"> → </w:t>
      </w:r>
      <w:proofErr w:type="spellStart"/>
      <w:r>
        <w:t>DropoffBorough</w:t>
      </w:r>
      <w:proofErr w:type="spellEnd"/>
      <w:r w:rsidRPr="001F7D88">
        <w:rPr>
          <w:lang w:val="el-GR"/>
        </w:rPr>
        <w:t xml:space="preserve">. Η συσχέτιση των </w:t>
      </w:r>
      <w:proofErr w:type="spellStart"/>
      <w:r>
        <w:t>PULocationID</w:t>
      </w:r>
      <w:proofErr w:type="spellEnd"/>
      <w:r w:rsidRPr="001F7D88">
        <w:rPr>
          <w:lang w:val="el-GR"/>
        </w:rPr>
        <w:t>/</w:t>
      </w:r>
      <w:proofErr w:type="spellStart"/>
      <w:r>
        <w:t>DOLocationID</w:t>
      </w:r>
      <w:proofErr w:type="spellEnd"/>
      <w:r w:rsidRPr="001F7D88">
        <w:rPr>
          <w:lang w:val="el-GR"/>
        </w:rPr>
        <w:t xml:space="preserve"> με </w:t>
      </w:r>
      <w:r>
        <w:t>Borough</w:t>
      </w:r>
      <w:r w:rsidRPr="001F7D88">
        <w:rPr>
          <w:lang w:val="el-GR"/>
        </w:rPr>
        <w:t xml:space="preserve"> γίνεται μέσω διπλού </w:t>
      </w:r>
      <w:r>
        <w:t>join</w:t>
      </w:r>
      <w:r w:rsidRPr="001F7D88">
        <w:rPr>
          <w:lang w:val="el-GR"/>
        </w:rPr>
        <w:t xml:space="preserve"> με το </w:t>
      </w:r>
      <w:r>
        <w:lastRenderedPageBreak/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 xml:space="preserve"> (μία φορά για </w:t>
      </w:r>
      <w:r>
        <w:t>PU</w:t>
      </w:r>
      <w:r w:rsidRPr="001F7D88">
        <w:rPr>
          <w:lang w:val="el-GR"/>
        </w:rPr>
        <w:t xml:space="preserve"> και μία για </w:t>
      </w:r>
      <w:r>
        <w:t>DO</w:t>
      </w:r>
      <w:r w:rsidRPr="001F7D88">
        <w:rPr>
          <w:lang w:val="el-GR"/>
        </w:rPr>
        <w:t xml:space="preserve">). Εξαιρούνται οι διαδρομές όπου </w:t>
      </w:r>
      <w:proofErr w:type="spellStart"/>
      <w:r>
        <w:t>PickupBorough</w:t>
      </w:r>
      <w:proofErr w:type="spellEnd"/>
      <w:r w:rsidRPr="001F7D88">
        <w:rPr>
          <w:lang w:val="el-GR"/>
        </w:rPr>
        <w:t xml:space="preserve"> = </w:t>
      </w:r>
      <w:proofErr w:type="spellStart"/>
      <w:r>
        <w:t>DropoffBorough</w:t>
      </w:r>
      <w:proofErr w:type="spellEnd"/>
      <w:r w:rsidRPr="001F7D88">
        <w:rPr>
          <w:lang w:val="el-GR"/>
        </w:rPr>
        <w:t xml:space="preserve"> και επιστρέφονται τα 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ζεύγη βάσει πλήθους διαδρομών.</w:t>
      </w:r>
    </w:p>
    <w:p w14:paraId="15D3B016" w14:textId="77777777" w:rsidR="00F73553" w:rsidRPr="001F7D88" w:rsidRDefault="00000000">
      <w:pPr>
        <w:pStyle w:val="21"/>
        <w:rPr>
          <w:lang w:val="el-GR"/>
        </w:rPr>
      </w:pPr>
      <w:r w:rsidRPr="001F7D88">
        <w:rPr>
          <w:lang w:val="el-GR"/>
        </w:rPr>
        <w:t>10.1 Εξατομίκευση &amp; φίλτρο δεδομένων (ΑΜ 2121035)</w:t>
      </w:r>
    </w:p>
    <w:p w14:paraId="7516F7EF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Για ΑΜ 2121035 προκύπτουν οι παράμετροι: </w:t>
      </w:r>
      <w:r>
        <w:t>h</w:t>
      </w:r>
      <w:r w:rsidRPr="001F7D88">
        <w:rPr>
          <w:lang w:val="el-GR"/>
        </w:rPr>
        <w:t xml:space="preserve"> = 11, </w:t>
      </w:r>
      <w:r>
        <w:t>L</w:t>
      </w:r>
      <w:r w:rsidRPr="001F7D88">
        <w:rPr>
          <w:lang w:val="el-GR"/>
        </w:rPr>
        <w:t xml:space="preserve"> = 4, </w:t>
      </w:r>
      <w:r>
        <w:t>d</w:t>
      </w:r>
      <w:r w:rsidRPr="001F7D88">
        <w:rPr>
          <w:lang w:val="el-GR"/>
        </w:rPr>
        <w:t xml:space="preserve"> = 11, </w:t>
      </w:r>
      <w:r>
        <w:t>K</w:t>
      </w:r>
      <w:r w:rsidRPr="001F7D88">
        <w:rPr>
          <w:lang w:val="el-GR"/>
        </w:rPr>
        <w:t xml:space="preserve"> = 14. Άρα για το 2024 </w:t>
      </w:r>
      <w:r>
        <w:t>dataset</w:t>
      </w:r>
      <w:r w:rsidRPr="001F7D88">
        <w:rPr>
          <w:lang w:val="el-GR"/>
        </w:rPr>
        <w:t xml:space="preserve"> κρατάμε </w:t>
      </w:r>
      <w:proofErr w:type="spellStart"/>
      <w:r>
        <w:t>dayofmonth</w:t>
      </w:r>
      <w:proofErr w:type="spellEnd"/>
      <w:r w:rsidRPr="001F7D88">
        <w:rPr>
          <w:lang w:val="el-GR"/>
        </w:rPr>
        <w:t>(</w:t>
      </w:r>
      <w:r>
        <w:t>pickup</w:t>
      </w:r>
      <w:r w:rsidRPr="001F7D88">
        <w:rPr>
          <w:lang w:val="el-GR"/>
        </w:rPr>
        <w:t xml:space="preserve">) ∈ {11, 12, 13} και </w:t>
      </w:r>
      <w:r>
        <w:t>pickup</w:t>
      </w:r>
      <w:r w:rsidRPr="001F7D88">
        <w:rPr>
          <w:lang w:val="el-GR"/>
        </w:rPr>
        <w:t xml:space="preserve"> </w:t>
      </w:r>
      <w:r>
        <w:t>hour</w:t>
      </w:r>
      <w:r w:rsidRPr="001F7D88">
        <w:rPr>
          <w:lang w:val="el-GR"/>
        </w:rPr>
        <w:t xml:space="preserve"> ∈ {11, 12, 13, 14}.</w:t>
      </w:r>
    </w:p>
    <w:p w14:paraId="0D3271A8" w14:textId="77777777" w:rsidR="00F73553" w:rsidRPr="001F7D88" w:rsidRDefault="00000000">
      <w:pPr>
        <w:pStyle w:val="21"/>
        <w:rPr>
          <w:lang w:val="el-GR"/>
        </w:rPr>
      </w:pPr>
      <w:r w:rsidRPr="001F7D88">
        <w:rPr>
          <w:lang w:val="el-GR"/>
        </w:rPr>
        <w:t>10.2 Προετοιμασία δεδομένων (</w:t>
      </w:r>
      <w:r>
        <w:t>yellow</w:t>
      </w:r>
      <w:r w:rsidRPr="001F7D88">
        <w:rPr>
          <w:lang w:val="el-GR"/>
        </w:rPr>
        <w:t>_2024_</w:t>
      </w:r>
      <w:r>
        <w:t>fixed</w:t>
      </w:r>
      <w:r w:rsidRPr="001F7D88">
        <w:rPr>
          <w:lang w:val="el-GR"/>
        </w:rPr>
        <w:t>)</w:t>
      </w:r>
    </w:p>
    <w:p w14:paraId="633EE7D0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Κατά τον αρχικό έλεγχο των </w:t>
      </w:r>
      <w:r>
        <w:t>Parquet</w:t>
      </w:r>
      <w:r w:rsidRPr="001F7D88">
        <w:rPr>
          <w:lang w:val="el-GR"/>
        </w:rPr>
        <w:t xml:space="preserve"> του 2024, διαπιστώθηκε ότι έλειπαν τα πεδία </w:t>
      </w:r>
      <w:proofErr w:type="spellStart"/>
      <w:r>
        <w:t>PULocationID</w:t>
      </w:r>
      <w:proofErr w:type="spellEnd"/>
      <w:r w:rsidRPr="001F7D88">
        <w:rPr>
          <w:lang w:val="el-GR"/>
        </w:rPr>
        <w:t>/</w:t>
      </w:r>
      <w:proofErr w:type="spellStart"/>
      <w:r>
        <w:t>DOLocationID</w:t>
      </w:r>
      <w:proofErr w:type="spellEnd"/>
      <w:r w:rsidRPr="001F7D88">
        <w:rPr>
          <w:lang w:val="el-GR"/>
        </w:rPr>
        <w:t xml:space="preserve"> που απαιτούνται για τα </w:t>
      </w:r>
      <w:r>
        <w:t>joins</w:t>
      </w:r>
      <w:r w:rsidRPr="001F7D88">
        <w:rPr>
          <w:lang w:val="el-GR"/>
        </w:rPr>
        <w:t xml:space="preserve">. Για τον λόγο αυτό δημιουργήθηκε νέο </w:t>
      </w:r>
      <w:r>
        <w:t>Parquet</w:t>
      </w:r>
      <w:r w:rsidRPr="001F7D88">
        <w:rPr>
          <w:lang w:val="el-GR"/>
        </w:rPr>
        <w:t xml:space="preserve"> </w:t>
      </w:r>
      <w:r>
        <w:t>dataset</w:t>
      </w:r>
      <w:r w:rsidRPr="001F7D88">
        <w:rPr>
          <w:lang w:val="el-GR"/>
        </w:rPr>
        <w:t xml:space="preserve"> (</w:t>
      </w:r>
      <w:r>
        <w:t>yellow</w:t>
      </w:r>
      <w:r w:rsidRPr="001F7D88">
        <w:rPr>
          <w:lang w:val="el-GR"/>
        </w:rPr>
        <w:t>_2024_</w:t>
      </w:r>
      <w:r>
        <w:t>fixed</w:t>
      </w:r>
      <w:r w:rsidRPr="001F7D88">
        <w:rPr>
          <w:lang w:val="el-GR"/>
        </w:rPr>
        <w:t xml:space="preserve">) από το αρχικό </w:t>
      </w:r>
      <w:r>
        <w:t>CSV</w:t>
      </w:r>
      <w:r w:rsidRPr="001F7D88">
        <w:rPr>
          <w:lang w:val="el-GR"/>
        </w:rPr>
        <w:t xml:space="preserve">, με επιβολή </w:t>
      </w:r>
      <w:r>
        <w:t>schema</w:t>
      </w:r>
      <w:r w:rsidRPr="001F7D88">
        <w:rPr>
          <w:lang w:val="el-GR"/>
        </w:rPr>
        <w:t xml:space="preserve"> και παραγωγή βοηθητικών στηλών (</w:t>
      </w:r>
      <w:r>
        <w:t>pickup</w:t>
      </w:r>
      <w:r w:rsidRPr="001F7D88">
        <w:rPr>
          <w:lang w:val="el-GR"/>
        </w:rPr>
        <w:t>_</w:t>
      </w:r>
      <w:proofErr w:type="spellStart"/>
      <w:r>
        <w:t>ts</w:t>
      </w:r>
      <w:proofErr w:type="spellEnd"/>
      <w:r w:rsidRPr="001F7D88">
        <w:rPr>
          <w:lang w:val="el-GR"/>
        </w:rPr>
        <w:t xml:space="preserve">, </w:t>
      </w:r>
      <w:r>
        <w:t>pickup</w:t>
      </w:r>
      <w:r w:rsidRPr="001F7D88">
        <w:rPr>
          <w:lang w:val="el-GR"/>
        </w:rPr>
        <w:t>_</w:t>
      </w:r>
      <w:r>
        <w:t>day</w:t>
      </w:r>
      <w:r w:rsidRPr="001F7D88">
        <w:rPr>
          <w:lang w:val="el-GR"/>
        </w:rPr>
        <w:t xml:space="preserve">, </w:t>
      </w:r>
      <w:r>
        <w:t>pickup</w:t>
      </w:r>
      <w:r w:rsidRPr="001F7D88">
        <w:rPr>
          <w:lang w:val="el-GR"/>
        </w:rPr>
        <w:t>_</w:t>
      </w:r>
      <w:r>
        <w:t>hour</w:t>
      </w:r>
      <w:r w:rsidRPr="001F7D88">
        <w:rPr>
          <w:lang w:val="el-GR"/>
        </w:rPr>
        <w:t xml:space="preserve">). Επιπλέον, το </w:t>
      </w:r>
      <w:r>
        <w:t>output</w:t>
      </w:r>
      <w:r w:rsidRPr="001F7D88">
        <w:rPr>
          <w:lang w:val="el-GR"/>
        </w:rPr>
        <w:t xml:space="preserve"> γράφτηκε </w:t>
      </w:r>
      <w:r>
        <w:t>partitioned</w:t>
      </w:r>
      <w:r w:rsidRPr="001F7D88">
        <w:rPr>
          <w:lang w:val="el-GR"/>
        </w:rPr>
        <w:t xml:space="preserve"> ανά </w:t>
      </w:r>
      <w:r>
        <w:t>pickup</w:t>
      </w:r>
      <w:r w:rsidRPr="001F7D88">
        <w:rPr>
          <w:lang w:val="el-GR"/>
        </w:rPr>
        <w:t>_</w:t>
      </w:r>
      <w:r>
        <w:t>day</w:t>
      </w:r>
      <w:r w:rsidRPr="001F7D88">
        <w:rPr>
          <w:lang w:val="el-GR"/>
        </w:rPr>
        <w:t xml:space="preserve"> για ευκολότερο φιλτράρισμα ημερών.</w:t>
      </w:r>
    </w:p>
    <w:p w14:paraId="7F4FEFB9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Έλεγχος </w:t>
      </w:r>
      <w:r>
        <w:t>schema</w:t>
      </w:r>
      <w:r w:rsidRPr="001F7D88">
        <w:rPr>
          <w:lang w:val="el-GR"/>
        </w:rPr>
        <w:t xml:space="preserve"> των διαδρομών (</w:t>
      </w:r>
      <w:r>
        <w:t>trips</w:t>
      </w:r>
      <w:r w:rsidRPr="001F7D88">
        <w:rPr>
          <w:lang w:val="el-GR"/>
        </w:rPr>
        <w:t xml:space="preserve">) και του </w:t>
      </w:r>
      <w:r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>:</w:t>
      </w:r>
    </w:p>
    <w:p w14:paraId="38AC9241" w14:textId="77777777" w:rsidR="00F73553" w:rsidRDefault="00000000">
      <w:r>
        <w:rPr>
          <w:noProof/>
        </w:rPr>
        <w:drawing>
          <wp:inline distT="0" distB="0" distL="0" distR="0" wp14:anchorId="340EF7DC" wp14:editId="3D477742">
            <wp:extent cx="5040000" cy="454904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ecc9ad-0cce-4675-8d7a-84b2cb05094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9FCE" w14:textId="77777777" w:rsidR="00F73553" w:rsidRDefault="00000000">
      <w:pPr>
        <w:jc w:val="center"/>
      </w:pPr>
      <w:proofErr w:type="spellStart"/>
      <w:r>
        <w:rPr>
          <w:i/>
        </w:rPr>
        <w:t>Σχήμ</w:t>
      </w:r>
      <w:proofErr w:type="spellEnd"/>
      <w:r>
        <w:rPr>
          <w:i/>
        </w:rPr>
        <w:t xml:space="preserve">α 10.1: Schema </w:t>
      </w:r>
      <w:proofErr w:type="spellStart"/>
      <w:r>
        <w:rPr>
          <w:i/>
        </w:rPr>
        <w:t>του</w:t>
      </w:r>
      <w:proofErr w:type="spellEnd"/>
      <w:r>
        <w:rPr>
          <w:i/>
        </w:rPr>
        <w:t xml:space="preserve"> dataset 2024 (yellow_2024_fixed) — π</w:t>
      </w:r>
      <w:proofErr w:type="spellStart"/>
      <w:r>
        <w:rPr>
          <w:i/>
        </w:rPr>
        <w:t>εριλ</w:t>
      </w:r>
      <w:proofErr w:type="spellEnd"/>
      <w:r>
        <w:rPr>
          <w:i/>
        </w:rPr>
        <w:t xml:space="preserve">αμβάνει </w:t>
      </w:r>
      <w:proofErr w:type="spellStart"/>
      <w:r>
        <w:rPr>
          <w:i/>
        </w:rPr>
        <w:t>PULocationID</w:t>
      </w:r>
      <w:proofErr w:type="spellEnd"/>
      <w:r>
        <w:rPr>
          <w:i/>
        </w:rPr>
        <w:t>/</w:t>
      </w:r>
      <w:proofErr w:type="spellStart"/>
      <w:r>
        <w:rPr>
          <w:i/>
        </w:rPr>
        <w:t>DOLocationID</w:t>
      </w:r>
      <w:proofErr w:type="spellEnd"/>
      <w:r>
        <w:rPr>
          <w:i/>
        </w:rPr>
        <w:t xml:space="preserve"> και π</w:t>
      </w:r>
      <w:proofErr w:type="spellStart"/>
      <w:r>
        <w:rPr>
          <w:i/>
        </w:rPr>
        <w:t>εδί</w:t>
      </w:r>
      <w:proofErr w:type="spellEnd"/>
      <w:r>
        <w:rPr>
          <w:i/>
        </w:rPr>
        <w:t xml:space="preserve">α </w:t>
      </w:r>
      <w:proofErr w:type="spellStart"/>
      <w:r>
        <w:rPr>
          <w:i/>
        </w:rPr>
        <w:t>φίλτρου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pickup_day</w:t>
      </w:r>
      <w:proofErr w:type="spellEnd"/>
      <w:r>
        <w:rPr>
          <w:i/>
        </w:rPr>
        <w:t>/</w:t>
      </w:r>
      <w:proofErr w:type="spellStart"/>
      <w:r>
        <w:rPr>
          <w:i/>
        </w:rPr>
        <w:t>pickup_hour</w:t>
      </w:r>
      <w:proofErr w:type="spellEnd"/>
      <w:r>
        <w:rPr>
          <w:i/>
        </w:rPr>
        <w:t>.</w:t>
      </w:r>
    </w:p>
    <w:p w14:paraId="21C673A9" w14:textId="77777777" w:rsidR="00F73553" w:rsidRDefault="00000000">
      <w:r>
        <w:rPr>
          <w:noProof/>
        </w:rPr>
        <w:lastRenderedPageBreak/>
        <w:drawing>
          <wp:inline distT="0" distB="0" distL="0" distR="0" wp14:anchorId="79B6EBA0" wp14:editId="797A525B">
            <wp:extent cx="4320000" cy="148332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03b694-4ae7-4380-800a-0915e4eaec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8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DB5B" w14:textId="77777777" w:rsidR="00F73553" w:rsidRDefault="00000000">
      <w:pPr>
        <w:jc w:val="center"/>
      </w:pPr>
      <w:proofErr w:type="spellStart"/>
      <w:r>
        <w:rPr>
          <w:i/>
        </w:rPr>
        <w:t>Σχήμ</w:t>
      </w:r>
      <w:proofErr w:type="spellEnd"/>
      <w:r>
        <w:rPr>
          <w:i/>
        </w:rPr>
        <w:t xml:space="preserve">α 10.2: Schema </w:t>
      </w:r>
      <w:proofErr w:type="spellStart"/>
      <w:r>
        <w:rPr>
          <w:i/>
        </w:rPr>
        <w:t>του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taxi_zone_lookup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LocationID</w:t>
      </w:r>
      <w:proofErr w:type="spellEnd"/>
      <w:r>
        <w:rPr>
          <w:i/>
        </w:rPr>
        <w:t xml:space="preserve">, Borough, Zone, </w:t>
      </w:r>
      <w:proofErr w:type="spellStart"/>
      <w:r>
        <w:rPr>
          <w:i/>
        </w:rPr>
        <w:t>service_zone</w:t>
      </w:r>
      <w:proofErr w:type="spellEnd"/>
      <w:r>
        <w:rPr>
          <w:i/>
        </w:rPr>
        <w:t>).</w:t>
      </w:r>
    </w:p>
    <w:p w14:paraId="739F1E67" w14:textId="77777777" w:rsidR="00F73553" w:rsidRDefault="00000000">
      <w:pPr>
        <w:pStyle w:val="21"/>
      </w:pPr>
      <w:r>
        <w:t xml:space="preserve">10.3 </w:t>
      </w:r>
      <w:proofErr w:type="spellStart"/>
      <w:r>
        <w:t>Υλο</w:t>
      </w:r>
      <w:proofErr w:type="spellEnd"/>
      <w:r>
        <w:t>ποίηση (</w:t>
      </w:r>
      <w:proofErr w:type="spellStart"/>
      <w:r>
        <w:t>DataFrame</w:t>
      </w:r>
      <w:proofErr w:type="spellEnd"/>
      <w:r>
        <w:t xml:space="preserve"> API </w:t>
      </w:r>
      <w:proofErr w:type="spellStart"/>
      <w:r>
        <w:t>στο</w:t>
      </w:r>
      <w:proofErr w:type="spellEnd"/>
      <w:r>
        <w:t xml:space="preserve"> spark-shell)</w:t>
      </w:r>
    </w:p>
    <w:p w14:paraId="3A5E4849" w14:textId="77777777" w:rsidR="00F73553" w:rsidRDefault="00000000">
      <w:r>
        <w:t xml:space="preserve">Η </w:t>
      </w:r>
      <w:proofErr w:type="spellStart"/>
      <w:r>
        <w:t>λογική</w:t>
      </w:r>
      <w:proofErr w:type="spellEnd"/>
      <w:r>
        <w:t xml:space="preserve"> </w:t>
      </w:r>
      <w:proofErr w:type="spellStart"/>
      <w:r>
        <w:t>υλο</w:t>
      </w:r>
      <w:proofErr w:type="spellEnd"/>
      <w:r>
        <w:t xml:space="preserve">ποίησης </w:t>
      </w:r>
      <w:proofErr w:type="spellStart"/>
      <w:r>
        <w:t>είν</w:t>
      </w:r>
      <w:proofErr w:type="spellEnd"/>
      <w:r>
        <w:t>αι:</w:t>
      </w:r>
    </w:p>
    <w:p w14:paraId="4E07DD87" w14:textId="77777777" w:rsidR="00F73553" w:rsidRDefault="00000000">
      <w:pPr>
        <w:pStyle w:val="a0"/>
      </w:pPr>
      <w:proofErr w:type="spellStart"/>
      <w:r>
        <w:t>Φόρτωση</w:t>
      </w:r>
      <w:proofErr w:type="spellEnd"/>
      <w:r>
        <w:t xml:space="preserve"> trips και zones </w:t>
      </w:r>
      <w:proofErr w:type="spellStart"/>
      <w:r>
        <w:t>ως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>.</w:t>
      </w:r>
    </w:p>
    <w:p w14:paraId="1ECA690C" w14:textId="77777777" w:rsidR="00F73553" w:rsidRDefault="00000000">
      <w:pPr>
        <w:pStyle w:val="a0"/>
      </w:pPr>
      <w:proofErr w:type="spellStart"/>
      <w:r>
        <w:t>Εφ</w:t>
      </w:r>
      <w:proofErr w:type="spellEnd"/>
      <w:r>
        <w:t xml:space="preserve">αρμογή </w:t>
      </w:r>
      <w:proofErr w:type="spellStart"/>
      <w:r>
        <w:t>φίλτρου</w:t>
      </w:r>
      <w:proofErr w:type="spellEnd"/>
      <w:r>
        <w:t xml:space="preserve"> </w:t>
      </w:r>
      <w:proofErr w:type="spellStart"/>
      <w:r>
        <w:t>εξ</w:t>
      </w:r>
      <w:proofErr w:type="spellEnd"/>
      <w:r>
        <w:t>ατομίκευσης (</w:t>
      </w:r>
      <w:proofErr w:type="spellStart"/>
      <w:r>
        <w:t>pickup_day</w:t>
      </w:r>
      <w:proofErr w:type="spellEnd"/>
      <w:r>
        <w:t xml:space="preserve"> ∈ {11,12,13} και </w:t>
      </w:r>
      <w:proofErr w:type="spellStart"/>
      <w:r>
        <w:t>pickup_hour</w:t>
      </w:r>
      <w:proofErr w:type="spellEnd"/>
      <w:r>
        <w:t xml:space="preserve"> ∈ {11,12,</w:t>
      </w:r>
      <w:proofErr w:type="gramStart"/>
      <w:r>
        <w:t>13,14})</w:t>
      </w:r>
      <w:proofErr w:type="gramEnd"/>
      <w:r>
        <w:t>.</w:t>
      </w:r>
    </w:p>
    <w:p w14:paraId="562CC581" w14:textId="77777777" w:rsidR="00F73553" w:rsidRDefault="00000000">
      <w:pPr>
        <w:pStyle w:val="a0"/>
      </w:pPr>
      <w:proofErr w:type="spellStart"/>
      <w:r>
        <w:t>Δι</w:t>
      </w:r>
      <w:proofErr w:type="spellEnd"/>
      <w:r>
        <w:t xml:space="preserve">πλό join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taxi_zone_lookup</w:t>
      </w:r>
      <w:proofErr w:type="spellEnd"/>
      <w:r>
        <w:t xml:space="preserve"> </w:t>
      </w:r>
      <w:proofErr w:type="spellStart"/>
      <w:r>
        <w:t>ώστε</w:t>
      </w:r>
      <w:proofErr w:type="spellEnd"/>
      <w:r>
        <w:t xml:space="preserve"> να π</w:t>
      </w:r>
      <w:proofErr w:type="spellStart"/>
      <w:r>
        <w:t>ροκύψουν</w:t>
      </w:r>
      <w:proofErr w:type="spellEnd"/>
      <w:r>
        <w:t xml:space="preserve"> </w:t>
      </w:r>
      <w:proofErr w:type="spellStart"/>
      <w:r>
        <w:t>PickupBorough</w:t>
      </w:r>
      <w:proofErr w:type="spellEnd"/>
      <w:r>
        <w:t xml:space="preserve"> και </w:t>
      </w:r>
      <w:proofErr w:type="spellStart"/>
      <w:r>
        <w:t>DropoffBorough</w:t>
      </w:r>
      <w:proofErr w:type="spellEnd"/>
      <w:r>
        <w:t>.</w:t>
      </w:r>
    </w:p>
    <w:p w14:paraId="0EA1BF08" w14:textId="77777777" w:rsidR="00F73553" w:rsidRDefault="00000000">
      <w:pPr>
        <w:pStyle w:val="a0"/>
      </w:pPr>
      <w:r>
        <w:t>Απ</w:t>
      </w:r>
      <w:proofErr w:type="spellStart"/>
      <w:r>
        <w:t>όρριψη</w:t>
      </w:r>
      <w:proofErr w:type="spellEnd"/>
      <w:r>
        <w:t xml:space="preserve"> </w:t>
      </w:r>
      <w:proofErr w:type="spellStart"/>
      <w:r>
        <w:t>ενδο</w:t>
      </w:r>
      <w:proofErr w:type="spellEnd"/>
      <w:r>
        <w:t xml:space="preserve">-borough </w:t>
      </w:r>
      <w:proofErr w:type="spellStart"/>
      <w:r>
        <w:t>δι</w:t>
      </w:r>
      <w:proofErr w:type="spellEnd"/>
      <w:r>
        <w:t>αδρομών (</w:t>
      </w:r>
      <w:proofErr w:type="spellStart"/>
      <w:r>
        <w:t>PickupBorough</w:t>
      </w:r>
      <w:proofErr w:type="spellEnd"/>
      <w:r>
        <w:t xml:space="preserve"> = </w:t>
      </w:r>
      <w:proofErr w:type="spellStart"/>
      <w:r>
        <w:t>DropoffBorough</w:t>
      </w:r>
      <w:proofErr w:type="spellEnd"/>
      <w:r>
        <w:t>).</w:t>
      </w:r>
    </w:p>
    <w:p w14:paraId="6E2A4F39" w14:textId="77777777" w:rsidR="00F73553" w:rsidRDefault="00000000">
      <w:pPr>
        <w:pStyle w:val="a0"/>
      </w:pPr>
      <w:proofErr w:type="spellStart"/>
      <w:r>
        <w:t>Ομ</w:t>
      </w:r>
      <w:proofErr w:type="spellEnd"/>
      <w:r>
        <w:t>αδοποίηση α</w:t>
      </w:r>
      <w:proofErr w:type="spellStart"/>
      <w:r>
        <w:t>νά</w:t>
      </w:r>
      <w:proofErr w:type="spellEnd"/>
      <w:r>
        <w:t xml:space="preserve"> (</w:t>
      </w:r>
      <w:proofErr w:type="spellStart"/>
      <w:r>
        <w:t>PickupBorough</w:t>
      </w:r>
      <w:proofErr w:type="spellEnd"/>
      <w:r>
        <w:t xml:space="preserve">, </w:t>
      </w:r>
      <w:proofErr w:type="spellStart"/>
      <w:r>
        <w:t>DropoffBorough</w:t>
      </w:r>
      <w:proofErr w:type="spellEnd"/>
      <w:r>
        <w:t>), υπ</w:t>
      </w:r>
      <w:proofErr w:type="spellStart"/>
      <w:r>
        <w:t>ολογισμός</w:t>
      </w:r>
      <w:proofErr w:type="spellEnd"/>
      <w:r>
        <w:t xml:space="preserve"> Trips = count(*), τα</w:t>
      </w:r>
      <w:proofErr w:type="spellStart"/>
      <w:r>
        <w:t>ξινόμηση</w:t>
      </w:r>
      <w:proofErr w:type="spellEnd"/>
      <w:r>
        <w:t xml:space="preserve"> </w:t>
      </w:r>
      <w:proofErr w:type="spellStart"/>
      <w:r>
        <w:t>φθίνουσ</w:t>
      </w:r>
      <w:proofErr w:type="spellEnd"/>
      <w:r>
        <w:t>α και επ</w:t>
      </w:r>
      <w:proofErr w:type="spellStart"/>
      <w:r>
        <w:t>ιστροφή</w:t>
      </w:r>
      <w:proofErr w:type="spellEnd"/>
      <w:r>
        <w:t xml:space="preserve"> </w:t>
      </w:r>
      <w:proofErr w:type="gramStart"/>
      <w:r>
        <w:t>top-K</w:t>
      </w:r>
      <w:proofErr w:type="gramEnd"/>
      <w:r>
        <w:t xml:space="preserve"> (K=14).</w:t>
      </w:r>
    </w:p>
    <w:p w14:paraId="682E3C2F" w14:textId="77777777" w:rsidR="00F73553" w:rsidRDefault="00000000">
      <w:proofErr w:type="spellStart"/>
      <w:r>
        <w:t>Ενδεικτικές</w:t>
      </w:r>
      <w:proofErr w:type="spellEnd"/>
      <w:r>
        <w:t xml:space="preserve"> </w:t>
      </w:r>
      <w:proofErr w:type="spellStart"/>
      <w:r>
        <w:t>εντολές</w:t>
      </w:r>
      <w:proofErr w:type="spellEnd"/>
      <w:r>
        <w:t xml:space="preserve"> (Scala </w:t>
      </w:r>
      <w:proofErr w:type="spellStart"/>
      <w:r>
        <w:t>DataFrame</w:t>
      </w:r>
      <w:proofErr w:type="spellEnd"/>
      <w:r>
        <w:t xml:space="preserve"> API):</w:t>
      </w:r>
    </w:p>
    <w:p w14:paraId="50C7C84A" w14:textId="77777777" w:rsidR="00F73553" w:rsidRDefault="00000000">
      <w:proofErr w:type="spellStart"/>
      <w:r>
        <w:rPr>
          <w:rFonts w:ascii="Courier New" w:eastAsia="Courier New" w:hAnsi="Courier New"/>
          <w:sz w:val="20"/>
        </w:rPr>
        <w:t>val</w:t>
      </w:r>
      <w:proofErr w:type="spellEnd"/>
      <w:r>
        <w:rPr>
          <w:rFonts w:ascii="Courier New" w:eastAsia="Courier New" w:hAnsi="Courier New"/>
          <w:sz w:val="20"/>
        </w:rPr>
        <w:t xml:space="preserve"> tripsF3 = df.filter(col("pickup_day").between(11,13)).filter(col("pickup_hour").between(11,14))</w:t>
      </w:r>
    </w:p>
    <w:p w14:paraId="1B5BAA55" w14:textId="77777777" w:rsidR="00F73553" w:rsidRDefault="00000000">
      <w:proofErr w:type="spellStart"/>
      <w:r>
        <w:rPr>
          <w:rFonts w:ascii="Courier New" w:eastAsia="Courier New" w:hAnsi="Courier New"/>
          <w:sz w:val="20"/>
        </w:rPr>
        <w:t>val</w:t>
      </w:r>
      <w:proofErr w:type="spellEnd"/>
      <w:r>
        <w:rPr>
          <w:rFonts w:ascii="Courier New" w:eastAsia="Courier New" w:hAnsi="Courier New"/>
          <w:sz w:val="20"/>
        </w:rPr>
        <w:t xml:space="preserve"> q3_flow2 = tripsF3.join(</w:t>
      </w:r>
      <w:proofErr w:type="spellStart"/>
      <w:r>
        <w:rPr>
          <w:rFonts w:ascii="Courier New" w:eastAsia="Courier New" w:hAnsi="Courier New"/>
          <w:sz w:val="20"/>
        </w:rPr>
        <w:t>pu</w:t>
      </w:r>
      <w:proofErr w:type="spellEnd"/>
      <w:r>
        <w:rPr>
          <w:rFonts w:ascii="Courier New" w:eastAsia="Courier New" w:hAnsi="Courier New"/>
          <w:sz w:val="20"/>
        </w:rPr>
        <w:t>, Seq("</w:t>
      </w:r>
      <w:proofErr w:type="spellStart"/>
      <w:proofErr w:type="gramStart"/>
      <w:r>
        <w:rPr>
          <w:rFonts w:ascii="Courier New" w:eastAsia="Courier New" w:hAnsi="Courier New"/>
          <w:sz w:val="20"/>
        </w:rPr>
        <w:t>PULocationID</w:t>
      </w:r>
      <w:proofErr w:type="spellEnd"/>
      <w:r>
        <w:rPr>
          <w:rFonts w:ascii="Courier New" w:eastAsia="Courier New" w:hAnsi="Courier New"/>
          <w:sz w:val="20"/>
        </w:rPr>
        <w:t>")</w:t>
      </w:r>
      <w:proofErr w:type="gramEnd"/>
      <w:r>
        <w:rPr>
          <w:rFonts w:ascii="Courier New" w:eastAsia="Courier New" w:hAnsi="Courier New"/>
          <w:sz w:val="20"/>
        </w:rPr>
        <w:t>).join(</w:t>
      </w:r>
      <w:proofErr w:type="spellStart"/>
      <w:r>
        <w:rPr>
          <w:rFonts w:ascii="Courier New" w:eastAsia="Courier New" w:hAnsi="Courier New"/>
          <w:sz w:val="20"/>
        </w:rPr>
        <w:t>dz</w:t>
      </w:r>
      <w:proofErr w:type="spellEnd"/>
      <w:r>
        <w:rPr>
          <w:rFonts w:ascii="Courier New" w:eastAsia="Courier New" w:hAnsi="Courier New"/>
          <w:sz w:val="20"/>
        </w:rPr>
        <w:t>, Seq("</w:t>
      </w:r>
      <w:proofErr w:type="spellStart"/>
      <w:r>
        <w:rPr>
          <w:rFonts w:ascii="Courier New" w:eastAsia="Courier New" w:hAnsi="Courier New"/>
          <w:sz w:val="20"/>
        </w:rPr>
        <w:t>DOLocationID</w:t>
      </w:r>
      <w:proofErr w:type="spellEnd"/>
      <w:r>
        <w:rPr>
          <w:rFonts w:ascii="Courier New" w:eastAsia="Courier New" w:hAnsi="Courier New"/>
          <w:sz w:val="20"/>
        </w:rPr>
        <w:t>")).filter(col("</w:t>
      </w:r>
      <w:proofErr w:type="spellStart"/>
      <w:r>
        <w:rPr>
          <w:rFonts w:ascii="Courier New" w:eastAsia="Courier New" w:hAnsi="Courier New"/>
          <w:sz w:val="20"/>
        </w:rPr>
        <w:t>PickupBorough</w:t>
      </w:r>
      <w:proofErr w:type="spellEnd"/>
      <w:r>
        <w:rPr>
          <w:rFonts w:ascii="Courier New" w:eastAsia="Courier New" w:hAnsi="Courier New"/>
          <w:sz w:val="20"/>
        </w:rPr>
        <w:t>") =!= col("DropoffBorough")).groupBy("PickupBorough","DropoffBorough").agg(count(lit(1)).as("Trips")).orderBy(desc("Trips")).limit(14)</w:t>
      </w:r>
    </w:p>
    <w:p w14:paraId="26A2447D" w14:textId="77777777" w:rsidR="00F73553" w:rsidRDefault="00000000">
      <w:r>
        <w:rPr>
          <w:noProof/>
        </w:rPr>
        <w:drawing>
          <wp:inline distT="0" distB="0" distL="0" distR="0" wp14:anchorId="64B6695D" wp14:editId="44F4FBD0">
            <wp:extent cx="5400000" cy="178434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a35178-15dd-471b-b084-c3fb763a90c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3F6F" w14:textId="77777777" w:rsidR="00F73553" w:rsidRPr="001F7D88" w:rsidRDefault="00000000">
      <w:pPr>
        <w:jc w:val="center"/>
        <w:rPr>
          <w:lang w:val="el-GR"/>
        </w:rPr>
      </w:pPr>
      <w:r w:rsidRPr="001F7D88">
        <w:rPr>
          <w:i/>
          <w:lang w:val="el-GR"/>
        </w:rPr>
        <w:t>Σχήμα 10.3: Επιβεβαίωση φίλτρου — εμφανίζονται μόνο οι συνδυασμοί (</w:t>
      </w:r>
      <w:r>
        <w:rPr>
          <w:i/>
        </w:rPr>
        <w:t>pickup</w:t>
      </w:r>
      <w:r w:rsidRPr="001F7D88">
        <w:rPr>
          <w:i/>
          <w:lang w:val="el-GR"/>
        </w:rPr>
        <w:t>_</w:t>
      </w:r>
      <w:r>
        <w:rPr>
          <w:i/>
        </w:rPr>
        <w:t>day</w:t>
      </w:r>
      <w:r w:rsidRPr="001F7D88">
        <w:rPr>
          <w:i/>
          <w:lang w:val="el-GR"/>
        </w:rPr>
        <w:t xml:space="preserve"> ∈ {11,12,13}, </w:t>
      </w:r>
      <w:r>
        <w:rPr>
          <w:i/>
        </w:rPr>
        <w:t>pickup</w:t>
      </w:r>
      <w:r w:rsidRPr="001F7D88">
        <w:rPr>
          <w:i/>
          <w:lang w:val="el-GR"/>
        </w:rPr>
        <w:t>_</w:t>
      </w:r>
      <w:r>
        <w:rPr>
          <w:i/>
        </w:rPr>
        <w:t>hour</w:t>
      </w:r>
      <w:r w:rsidRPr="001F7D88">
        <w:rPr>
          <w:i/>
          <w:lang w:val="el-GR"/>
        </w:rPr>
        <w:t xml:space="preserve"> ∈ {11,12,13,14}).</w:t>
      </w:r>
    </w:p>
    <w:p w14:paraId="01D05EDE" w14:textId="77777777" w:rsidR="00F73553" w:rsidRPr="001F7D88" w:rsidRDefault="00000000">
      <w:pPr>
        <w:pStyle w:val="21"/>
        <w:rPr>
          <w:lang w:val="el-GR"/>
        </w:rPr>
      </w:pPr>
      <w:r w:rsidRPr="001F7D88">
        <w:rPr>
          <w:lang w:val="el-GR"/>
        </w:rPr>
        <w:lastRenderedPageBreak/>
        <w:t>10.4 Αποτελέσματα (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</w:t>
      </w:r>
      <w:r>
        <w:t>flows</w:t>
      </w:r>
      <w:r w:rsidRPr="001F7D88">
        <w:rPr>
          <w:lang w:val="el-GR"/>
        </w:rPr>
        <w:t>)</w:t>
      </w:r>
    </w:p>
    <w:p w14:paraId="31D42073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Τα </w:t>
      </w:r>
      <w:r>
        <w:t>top</w:t>
      </w:r>
      <w:r w:rsidRPr="001F7D88">
        <w:rPr>
          <w:lang w:val="el-GR"/>
        </w:rPr>
        <w:t xml:space="preserve">-14 ζεύγη </w:t>
      </w:r>
      <w:r>
        <w:t>Borough</w:t>
      </w:r>
      <w:r w:rsidRPr="001F7D88">
        <w:rPr>
          <w:lang w:val="el-GR"/>
        </w:rPr>
        <w:t xml:space="preserve"> (</w:t>
      </w:r>
      <w:proofErr w:type="spellStart"/>
      <w:r>
        <w:t>PickupBorough</w:t>
      </w:r>
      <w:proofErr w:type="spellEnd"/>
      <w:r w:rsidRPr="001F7D88">
        <w:rPr>
          <w:lang w:val="el-GR"/>
        </w:rPr>
        <w:t xml:space="preserve"> → </w:t>
      </w:r>
      <w:proofErr w:type="spellStart"/>
      <w:r>
        <w:t>DropoffBorough</w:t>
      </w:r>
      <w:proofErr w:type="spellEnd"/>
      <w:r w:rsidRPr="001F7D88">
        <w:rPr>
          <w:lang w:val="el-GR"/>
        </w:rPr>
        <w:t>) με βάση το πλήθος διαδρομών (</w:t>
      </w:r>
      <w:r>
        <w:t>Trips</w:t>
      </w:r>
      <w:r w:rsidRPr="001F7D88">
        <w:rPr>
          <w:lang w:val="el-GR"/>
        </w:rPr>
        <w:t>) είναι:</w:t>
      </w:r>
    </w:p>
    <w:p w14:paraId="31ED9F4B" w14:textId="77777777" w:rsidR="00F73553" w:rsidRDefault="00000000">
      <w:r>
        <w:rPr>
          <w:noProof/>
        </w:rPr>
        <w:drawing>
          <wp:inline distT="0" distB="0" distL="0" distR="0" wp14:anchorId="056D2B0A" wp14:editId="4818D541">
            <wp:extent cx="2520000" cy="292110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3ec19-9483-411f-9e52-1c28269289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2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BD9E" w14:textId="77777777" w:rsidR="00F73553" w:rsidRPr="001F7D88" w:rsidRDefault="00000000">
      <w:pPr>
        <w:jc w:val="center"/>
        <w:rPr>
          <w:lang w:val="el-GR"/>
        </w:rPr>
      </w:pPr>
      <w:r w:rsidRPr="001F7D88">
        <w:rPr>
          <w:i/>
          <w:lang w:val="el-GR"/>
        </w:rPr>
        <w:t xml:space="preserve">Σχήμα 10.4: </w:t>
      </w:r>
      <w:r>
        <w:rPr>
          <w:i/>
        </w:rPr>
        <w:t>Q</w:t>
      </w:r>
      <w:r w:rsidRPr="001F7D88">
        <w:rPr>
          <w:i/>
          <w:lang w:val="el-GR"/>
        </w:rPr>
        <w:t xml:space="preserve">3 αποτέλεσμα — </w:t>
      </w:r>
      <w:r>
        <w:rPr>
          <w:i/>
        </w:rPr>
        <w:t>top</w:t>
      </w:r>
      <w:r w:rsidRPr="001F7D88">
        <w:rPr>
          <w:i/>
          <w:lang w:val="el-GR"/>
        </w:rPr>
        <w:t xml:space="preserve">-14 ροές </w:t>
      </w:r>
      <w:r>
        <w:rPr>
          <w:i/>
        </w:rPr>
        <w:t>Borough</w:t>
      </w:r>
      <w:r w:rsidRPr="001F7D88">
        <w:rPr>
          <w:i/>
          <w:lang w:val="el-GR"/>
        </w:rPr>
        <w:t xml:space="preserve"> με βάση το πλήθος </w:t>
      </w:r>
      <w:r>
        <w:rPr>
          <w:i/>
        </w:rPr>
        <w:t>Trips</w:t>
      </w:r>
      <w:r w:rsidRPr="001F7D88">
        <w:rPr>
          <w:i/>
          <w:lang w:val="el-GR"/>
        </w:rPr>
        <w:t xml:space="preserve"> (με εξαίρεση ίδιου </w:t>
      </w:r>
      <w:r>
        <w:rPr>
          <w:i/>
        </w:rPr>
        <w:t>borough</w:t>
      </w:r>
      <w:r w:rsidRPr="001F7D88">
        <w:rPr>
          <w:i/>
          <w:lang w:val="el-GR"/>
        </w:rPr>
        <w:t>).</w:t>
      </w:r>
    </w:p>
    <w:p w14:paraId="44EB00CF" w14:textId="77777777" w:rsidR="00F73553" w:rsidRDefault="00000000">
      <w:pPr>
        <w:pStyle w:val="21"/>
      </w:pPr>
      <w:r>
        <w:t xml:space="preserve">10.5 Physical plan &amp; </w:t>
      </w:r>
      <w:proofErr w:type="spellStart"/>
      <w:r>
        <w:t>στρ</w:t>
      </w:r>
      <w:proofErr w:type="spellEnd"/>
      <w:r>
        <w:t>ατηγική join (EXPLAIN FORMATTED)</w:t>
      </w:r>
    </w:p>
    <w:p w14:paraId="068AD7B3" w14:textId="77777777" w:rsidR="00F73553" w:rsidRDefault="00000000">
      <w:proofErr w:type="spellStart"/>
      <w:r>
        <w:t>Με</w:t>
      </w:r>
      <w:proofErr w:type="spellEnd"/>
      <w:r>
        <w:t xml:space="preserve"> </w:t>
      </w:r>
      <w:proofErr w:type="spellStart"/>
      <w:r>
        <w:t>χρήση</w:t>
      </w:r>
      <w:proofErr w:type="spellEnd"/>
      <w:r>
        <w:t xml:space="preserve"> EXPLAIN FORMATTED </w:t>
      </w:r>
      <w:proofErr w:type="spellStart"/>
      <w:r>
        <w:t>δι</w:t>
      </w:r>
      <w:proofErr w:type="spellEnd"/>
      <w:r>
        <w:t xml:space="preserve">απιστώθηκε </w:t>
      </w:r>
      <w:proofErr w:type="spellStart"/>
      <w:r>
        <w:t>ότι</w:t>
      </w:r>
      <w:proofErr w:type="spellEnd"/>
      <w:r>
        <w:t xml:space="preserve"> ο Catalyst επ</w:t>
      </w:r>
      <w:proofErr w:type="spellStart"/>
      <w:r>
        <w:t>έλεξε</w:t>
      </w:r>
      <w:proofErr w:type="spellEnd"/>
      <w:r>
        <w:t xml:space="preserve"> </w:t>
      </w:r>
      <w:proofErr w:type="spellStart"/>
      <w:r>
        <w:t>BroadcastHashJoin</w:t>
      </w:r>
      <w:proofErr w:type="spellEnd"/>
      <w:r>
        <w:t xml:space="preserve"> (</w:t>
      </w:r>
      <w:proofErr w:type="spellStart"/>
      <w:r>
        <w:t>BuildRight</w:t>
      </w:r>
      <w:proofErr w:type="spellEnd"/>
      <w:r>
        <w:t xml:space="preserve">) </w:t>
      </w:r>
      <w:proofErr w:type="spellStart"/>
      <w:r>
        <w:t>γι</w:t>
      </w:r>
      <w:proofErr w:type="spellEnd"/>
      <w:r>
        <w:t xml:space="preserve">α τα joins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taxi_zone_lookup</w:t>
      </w:r>
      <w:proofErr w:type="spellEnd"/>
      <w:r>
        <w:t xml:space="preserve"> (</w:t>
      </w:r>
      <w:proofErr w:type="spellStart"/>
      <w:r>
        <w:t>μικρός</w:t>
      </w:r>
      <w:proofErr w:type="spellEnd"/>
      <w:r>
        <w:t xml:space="preserve"> π</w:t>
      </w:r>
      <w:proofErr w:type="spellStart"/>
      <w:r>
        <w:t>ίν</w:t>
      </w:r>
      <w:proofErr w:type="spellEnd"/>
      <w:r>
        <w:t xml:space="preserve">ακας), </w:t>
      </w:r>
      <w:proofErr w:type="spellStart"/>
      <w:r>
        <w:t>ενώ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ενεργό</w:t>
      </w:r>
      <w:proofErr w:type="spellEnd"/>
      <w:r>
        <w:t xml:space="preserve"> και </w:t>
      </w:r>
      <w:proofErr w:type="spellStart"/>
      <w:r>
        <w:t>το</w:t>
      </w:r>
      <w:proofErr w:type="spellEnd"/>
      <w:r>
        <w:t xml:space="preserve"> AQE (</w:t>
      </w:r>
      <w:proofErr w:type="spellStart"/>
      <w:r>
        <w:t>AdaptiveSparkPlan</w:t>
      </w:r>
      <w:proofErr w:type="spellEnd"/>
      <w:r>
        <w:t>).</w:t>
      </w:r>
    </w:p>
    <w:p w14:paraId="1781A0FB" w14:textId="77777777" w:rsidR="00F73553" w:rsidRDefault="00000000">
      <w:r>
        <w:rPr>
          <w:noProof/>
        </w:rPr>
        <w:lastRenderedPageBreak/>
        <w:drawing>
          <wp:inline distT="0" distB="0" distL="0" distR="0" wp14:anchorId="7BBA0869" wp14:editId="2AE19045">
            <wp:extent cx="5400000" cy="345748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971464-336d-4f55-ac14-4112599fe57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8470" w14:textId="77777777" w:rsidR="00F73553" w:rsidRDefault="00000000">
      <w:pPr>
        <w:jc w:val="center"/>
      </w:pPr>
      <w:proofErr w:type="spellStart"/>
      <w:r>
        <w:rPr>
          <w:i/>
        </w:rPr>
        <w:t>Σχήμ</w:t>
      </w:r>
      <w:proofErr w:type="spellEnd"/>
      <w:r>
        <w:rPr>
          <w:i/>
        </w:rPr>
        <w:t>α 10.5: Απ</w:t>
      </w:r>
      <w:proofErr w:type="spellStart"/>
      <w:r>
        <w:rPr>
          <w:i/>
        </w:rPr>
        <w:t>όσ</w:t>
      </w:r>
      <w:proofErr w:type="spellEnd"/>
      <w:r>
        <w:rPr>
          <w:i/>
        </w:rPr>
        <w:t xml:space="preserve">πασμα EXPLAIN FORMATTED — </w:t>
      </w:r>
      <w:proofErr w:type="spellStart"/>
      <w:r>
        <w:rPr>
          <w:i/>
        </w:rPr>
        <w:t>AdaptiveSparkPlan</w:t>
      </w:r>
      <w:proofErr w:type="spellEnd"/>
      <w:r>
        <w:rPr>
          <w:i/>
        </w:rPr>
        <w:t xml:space="preserve"> και </w:t>
      </w:r>
      <w:proofErr w:type="spellStart"/>
      <w:r>
        <w:rPr>
          <w:i/>
        </w:rPr>
        <w:t>BroadcastHashJoin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γι</w:t>
      </w:r>
      <w:proofErr w:type="spellEnd"/>
      <w:r>
        <w:rPr>
          <w:i/>
        </w:rPr>
        <w:t xml:space="preserve">α τα joins </w:t>
      </w:r>
      <w:proofErr w:type="spellStart"/>
      <w:r>
        <w:rPr>
          <w:i/>
        </w:rPr>
        <w:t>με</w:t>
      </w:r>
      <w:proofErr w:type="spellEnd"/>
      <w:r>
        <w:rPr>
          <w:i/>
        </w:rPr>
        <w:t xml:space="preserve"> zones.</w:t>
      </w:r>
    </w:p>
    <w:p w14:paraId="7F2AB2EC" w14:textId="77777777" w:rsidR="00F73553" w:rsidRDefault="00000000">
      <w:r>
        <w:br w:type="page"/>
      </w:r>
    </w:p>
    <w:p w14:paraId="241EF9B4" w14:textId="77777777" w:rsidR="00F73553" w:rsidRDefault="00000000">
      <w:pPr>
        <w:pStyle w:val="21"/>
      </w:pPr>
      <w:r>
        <w:lastRenderedPageBreak/>
        <w:t xml:space="preserve">10.6 </w:t>
      </w:r>
      <w:proofErr w:type="spellStart"/>
      <w:r>
        <w:t>Υλο</w:t>
      </w:r>
      <w:proofErr w:type="spellEnd"/>
      <w:r>
        <w:t xml:space="preserve">ποίηση Q3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SparkSQL</w:t>
      </w:r>
      <w:proofErr w:type="spellEnd"/>
      <w:r>
        <w:t xml:space="preserve"> (Parquet)</w:t>
      </w:r>
    </w:p>
    <w:p w14:paraId="535E2C81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Επιπλέον της υλοποίησης με </w:t>
      </w:r>
      <w:proofErr w:type="spellStart"/>
      <w:r>
        <w:t>DataFrame</w:t>
      </w:r>
      <w:proofErr w:type="spellEnd"/>
      <w:r w:rsidRPr="001F7D88">
        <w:rPr>
          <w:lang w:val="el-GR"/>
        </w:rPr>
        <w:t xml:space="preserve"> </w:t>
      </w:r>
      <w:r>
        <w:t>API</w:t>
      </w:r>
      <w:r w:rsidRPr="001F7D88">
        <w:rPr>
          <w:lang w:val="el-GR"/>
        </w:rPr>
        <w:t xml:space="preserve">, υλοποιήθηκε το ίδιο ερώτημα </w:t>
      </w:r>
      <w:r>
        <w:t>Q</w:t>
      </w:r>
      <w:r w:rsidRPr="001F7D88">
        <w:rPr>
          <w:lang w:val="el-GR"/>
        </w:rPr>
        <w:t xml:space="preserve">3 με </w:t>
      </w:r>
      <w:proofErr w:type="spellStart"/>
      <w:r>
        <w:t>SparkSQL</w:t>
      </w:r>
      <w:proofErr w:type="spellEnd"/>
      <w:r w:rsidRPr="001F7D88">
        <w:rPr>
          <w:lang w:val="el-GR"/>
        </w:rPr>
        <w:t xml:space="preserve"> πάνω στο </w:t>
      </w:r>
      <w:r>
        <w:t>partitioned</w:t>
      </w:r>
      <w:r w:rsidRPr="001F7D88">
        <w:rPr>
          <w:lang w:val="el-GR"/>
        </w:rPr>
        <w:t xml:space="preserve"> </w:t>
      </w:r>
      <w:r>
        <w:t>Parquet</w:t>
      </w:r>
      <w:r w:rsidRPr="001F7D88">
        <w:rPr>
          <w:lang w:val="el-GR"/>
        </w:rPr>
        <w:t xml:space="preserve"> (</w:t>
      </w:r>
      <w:r>
        <w:t>yellow</w:t>
      </w:r>
      <w:r w:rsidRPr="001F7D88">
        <w:rPr>
          <w:lang w:val="el-GR"/>
        </w:rPr>
        <w:t>_2024_</w:t>
      </w:r>
      <w:r>
        <w:t>fixed</w:t>
      </w:r>
      <w:r w:rsidRPr="001F7D88">
        <w:rPr>
          <w:lang w:val="el-GR"/>
        </w:rPr>
        <w:t xml:space="preserve">). Η λογική παραμένει ίδια: διπλό </w:t>
      </w:r>
      <w:r>
        <w:t>join</w:t>
      </w:r>
      <w:r w:rsidRPr="001F7D88">
        <w:rPr>
          <w:lang w:val="el-GR"/>
        </w:rPr>
        <w:t xml:space="preserve"> με </w:t>
      </w:r>
      <w:r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 xml:space="preserve"> (</w:t>
      </w:r>
      <w:r>
        <w:t>PU</w:t>
      </w:r>
      <w:r w:rsidRPr="001F7D88">
        <w:rPr>
          <w:lang w:val="el-GR"/>
        </w:rPr>
        <w:t xml:space="preserve"> και </w:t>
      </w:r>
      <w:r>
        <w:t>DO</w:t>
      </w:r>
      <w:r w:rsidRPr="001F7D88">
        <w:rPr>
          <w:lang w:val="el-GR"/>
        </w:rPr>
        <w:t xml:space="preserve">), εξαίρεση </w:t>
      </w:r>
      <w:proofErr w:type="spellStart"/>
      <w:r w:rsidRPr="001F7D88">
        <w:rPr>
          <w:lang w:val="el-GR"/>
        </w:rPr>
        <w:t>ενδο</w:t>
      </w:r>
      <w:proofErr w:type="spellEnd"/>
      <w:r w:rsidRPr="001F7D88">
        <w:rPr>
          <w:lang w:val="el-GR"/>
        </w:rPr>
        <w:t>-</w:t>
      </w:r>
      <w:r>
        <w:t>borough</w:t>
      </w:r>
      <w:r w:rsidRPr="001F7D88">
        <w:rPr>
          <w:lang w:val="el-GR"/>
        </w:rPr>
        <w:t xml:space="preserve"> διαδρομών, και επιστροφή 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(</w:t>
      </w:r>
      <w:r>
        <w:t>K</w:t>
      </w:r>
      <w:r w:rsidRPr="001F7D88">
        <w:rPr>
          <w:lang w:val="el-GR"/>
        </w:rPr>
        <w:t>=14) ροών.</w:t>
      </w:r>
    </w:p>
    <w:p w14:paraId="5EDE40F4" w14:textId="77777777" w:rsidR="00F73553" w:rsidRDefault="00000000">
      <w:proofErr w:type="spellStart"/>
      <w:r>
        <w:t>SparkSQL</w:t>
      </w:r>
      <w:proofErr w:type="spellEnd"/>
      <w:r>
        <w:t xml:space="preserve"> query (</w:t>
      </w:r>
      <w:proofErr w:type="spellStart"/>
      <w:r>
        <w:t>ενδεικτικά</w:t>
      </w:r>
      <w:proofErr w:type="spellEnd"/>
      <w:r>
        <w:t>):</w:t>
      </w:r>
    </w:p>
    <w:p w14:paraId="0F6EC6A8" w14:textId="77777777" w:rsidR="00F73553" w:rsidRDefault="00000000">
      <w:r>
        <w:rPr>
          <w:rFonts w:ascii="Courier New" w:eastAsia="Courier New" w:hAnsi="Courier New"/>
          <w:sz w:val="19"/>
        </w:rPr>
        <w:t>SELECT</w:t>
      </w:r>
      <w:r>
        <w:rPr>
          <w:rFonts w:ascii="Courier New" w:eastAsia="Courier New" w:hAnsi="Courier New"/>
          <w:sz w:val="19"/>
        </w:rPr>
        <w:br/>
        <w:t xml:space="preserve">  </w:t>
      </w:r>
      <w:proofErr w:type="spellStart"/>
      <w:r>
        <w:rPr>
          <w:rFonts w:ascii="Courier New" w:eastAsia="Courier New" w:hAnsi="Courier New"/>
          <w:sz w:val="19"/>
        </w:rPr>
        <w:t>pu.Borough</w:t>
      </w:r>
      <w:proofErr w:type="spellEnd"/>
      <w:r>
        <w:rPr>
          <w:rFonts w:ascii="Courier New" w:eastAsia="Courier New" w:hAnsi="Courier New"/>
          <w:sz w:val="19"/>
        </w:rPr>
        <w:t xml:space="preserve"> AS </w:t>
      </w:r>
      <w:proofErr w:type="spellStart"/>
      <w:r>
        <w:rPr>
          <w:rFonts w:ascii="Courier New" w:eastAsia="Courier New" w:hAnsi="Courier New"/>
          <w:sz w:val="19"/>
        </w:rPr>
        <w:t>PickupBorough</w:t>
      </w:r>
      <w:proofErr w:type="spellEnd"/>
      <w:r>
        <w:rPr>
          <w:rFonts w:ascii="Courier New" w:eastAsia="Courier New" w:hAnsi="Courier New"/>
          <w:sz w:val="19"/>
        </w:rPr>
        <w:t>,</w:t>
      </w:r>
      <w:r>
        <w:rPr>
          <w:rFonts w:ascii="Courier New" w:eastAsia="Courier New" w:hAnsi="Courier New"/>
          <w:sz w:val="19"/>
        </w:rPr>
        <w:br/>
        <w:t xml:space="preserve">  </w:t>
      </w:r>
      <w:proofErr w:type="spellStart"/>
      <w:r>
        <w:rPr>
          <w:rFonts w:ascii="Courier New" w:eastAsia="Courier New" w:hAnsi="Courier New"/>
          <w:sz w:val="19"/>
        </w:rPr>
        <w:t>dz.Borough</w:t>
      </w:r>
      <w:proofErr w:type="spellEnd"/>
      <w:r>
        <w:rPr>
          <w:rFonts w:ascii="Courier New" w:eastAsia="Courier New" w:hAnsi="Courier New"/>
          <w:sz w:val="19"/>
        </w:rPr>
        <w:t xml:space="preserve"> AS </w:t>
      </w:r>
      <w:proofErr w:type="spellStart"/>
      <w:r>
        <w:rPr>
          <w:rFonts w:ascii="Courier New" w:eastAsia="Courier New" w:hAnsi="Courier New"/>
          <w:sz w:val="19"/>
        </w:rPr>
        <w:t>DropoffBorough</w:t>
      </w:r>
      <w:proofErr w:type="spellEnd"/>
      <w:r>
        <w:rPr>
          <w:rFonts w:ascii="Courier New" w:eastAsia="Courier New" w:hAnsi="Courier New"/>
          <w:sz w:val="19"/>
        </w:rPr>
        <w:t>,</w:t>
      </w:r>
      <w:r>
        <w:rPr>
          <w:rFonts w:ascii="Courier New" w:eastAsia="Courier New" w:hAnsi="Courier New"/>
          <w:sz w:val="19"/>
        </w:rPr>
        <w:br/>
        <w:t xml:space="preserve">  COUNT(*)   AS Trips</w:t>
      </w:r>
      <w:r>
        <w:rPr>
          <w:rFonts w:ascii="Courier New" w:eastAsia="Courier New" w:hAnsi="Courier New"/>
          <w:sz w:val="19"/>
        </w:rPr>
        <w:br/>
        <w:t xml:space="preserve">FROM </w:t>
      </w:r>
      <w:proofErr w:type="spellStart"/>
      <w:r>
        <w:rPr>
          <w:rFonts w:ascii="Courier New" w:eastAsia="Courier New" w:hAnsi="Courier New"/>
          <w:sz w:val="19"/>
        </w:rPr>
        <w:t>trips_pq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t</w:t>
      </w:r>
      <w:proofErr w:type="spellEnd"/>
      <w:r>
        <w:rPr>
          <w:rFonts w:ascii="Courier New" w:eastAsia="Courier New" w:hAnsi="Courier New"/>
          <w:sz w:val="19"/>
        </w:rPr>
        <w:br/>
        <w:t xml:space="preserve">JOIN zones </w:t>
      </w:r>
      <w:proofErr w:type="spellStart"/>
      <w:r>
        <w:rPr>
          <w:rFonts w:ascii="Courier New" w:eastAsia="Courier New" w:hAnsi="Courier New"/>
          <w:sz w:val="19"/>
        </w:rPr>
        <w:t>pu</w:t>
      </w:r>
      <w:proofErr w:type="spellEnd"/>
      <w:r>
        <w:rPr>
          <w:rFonts w:ascii="Courier New" w:eastAsia="Courier New" w:hAnsi="Courier New"/>
          <w:sz w:val="19"/>
        </w:rPr>
        <w:t xml:space="preserve"> ON </w:t>
      </w:r>
      <w:proofErr w:type="spellStart"/>
      <w:r>
        <w:rPr>
          <w:rFonts w:ascii="Courier New" w:eastAsia="Courier New" w:hAnsi="Courier New"/>
          <w:sz w:val="19"/>
        </w:rPr>
        <w:t>t.PULocationID</w:t>
      </w:r>
      <w:proofErr w:type="spellEnd"/>
      <w:r>
        <w:rPr>
          <w:rFonts w:ascii="Courier New" w:eastAsia="Courier New" w:hAnsi="Courier New"/>
          <w:sz w:val="19"/>
        </w:rPr>
        <w:t xml:space="preserve"> = </w:t>
      </w:r>
      <w:proofErr w:type="spellStart"/>
      <w:r>
        <w:rPr>
          <w:rFonts w:ascii="Courier New" w:eastAsia="Courier New" w:hAnsi="Courier New"/>
          <w:sz w:val="19"/>
        </w:rPr>
        <w:t>pu.LocationID</w:t>
      </w:r>
      <w:proofErr w:type="spellEnd"/>
      <w:r>
        <w:rPr>
          <w:rFonts w:ascii="Courier New" w:eastAsia="Courier New" w:hAnsi="Courier New"/>
          <w:sz w:val="19"/>
        </w:rPr>
        <w:br/>
        <w:t xml:space="preserve">JOIN zones </w:t>
      </w:r>
      <w:proofErr w:type="spellStart"/>
      <w:r>
        <w:rPr>
          <w:rFonts w:ascii="Courier New" w:eastAsia="Courier New" w:hAnsi="Courier New"/>
          <w:sz w:val="19"/>
        </w:rPr>
        <w:t>dz</w:t>
      </w:r>
      <w:proofErr w:type="spellEnd"/>
      <w:r>
        <w:rPr>
          <w:rFonts w:ascii="Courier New" w:eastAsia="Courier New" w:hAnsi="Courier New"/>
          <w:sz w:val="19"/>
        </w:rPr>
        <w:t xml:space="preserve"> ON </w:t>
      </w:r>
      <w:proofErr w:type="spellStart"/>
      <w:r>
        <w:rPr>
          <w:rFonts w:ascii="Courier New" w:eastAsia="Courier New" w:hAnsi="Courier New"/>
          <w:sz w:val="19"/>
        </w:rPr>
        <w:t>t.DOLocationID</w:t>
      </w:r>
      <w:proofErr w:type="spellEnd"/>
      <w:r>
        <w:rPr>
          <w:rFonts w:ascii="Courier New" w:eastAsia="Courier New" w:hAnsi="Courier New"/>
          <w:sz w:val="19"/>
        </w:rPr>
        <w:t xml:space="preserve"> = </w:t>
      </w:r>
      <w:proofErr w:type="spellStart"/>
      <w:r>
        <w:rPr>
          <w:rFonts w:ascii="Courier New" w:eastAsia="Courier New" w:hAnsi="Courier New"/>
          <w:sz w:val="19"/>
        </w:rPr>
        <w:t>dz.LocationID</w:t>
      </w:r>
      <w:proofErr w:type="spellEnd"/>
      <w:r>
        <w:rPr>
          <w:rFonts w:ascii="Courier New" w:eastAsia="Courier New" w:hAnsi="Courier New"/>
          <w:sz w:val="19"/>
        </w:rPr>
        <w:br/>
        <w:t xml:space="preserve">WHERE </w:t>
      </w:r>
      <w:proofErr w:type="spellStart"/>
      <w:r>
        <w:rPr>
          <w:rFonts w:ascii="Courier New" w:eastAsia="Courier New" w:hAnsi="Courier New"/>
          <w:sz w:val="19"/>
        </w:rPr>
        <w:t>t.pickup_day</w:t>
      </w:r>
      <w:proofErr w:type="spellEnd"/>
      <w:r>
        <w:rPr>
          <w:rFonts w:ascii="Courier New" w:eastAsia="Courier New" w:hAnsi="Courier New"/>
          <w:sz w:val="19"/>
        </w:rPr>
        <w:t xml:space="preserve"> IN (11,12,13)</w:t>
      </w:r>
      <w:r>
        <w:rPr>
          <w:rFonts w:ascii="Courier New" w:eastAsia="Courier New" w:hAnsi="Courier New"/>
          <w:sz w:val="19"/>
        </w:rPr>
        <w:br/>
        <w:t xml:space="preserve">  AND </w:t>
      </w:r>
      <w:proofErr w:type="spellStart"/>
      <w:r>
        <w:rPr>
          <w:rFonts w:ascii="Courier New" w:eastAsia="Courier New" w:hAnsi="Courier New"/>
          <w:sz w:val="19"/>
        </w:rPr>
        <w:t>t.pickup_hour</w:t>
      </w:r>
      <w:proofErr w:type="spellEnd"/>
      <w:r>
        <w:rPr>
          <w:rFonts w:ascii="Courier New" w:eastAsia="Courier New" w:hAnsi="Courier New"/>
          <w:sz w:val="19"/>
        </w:rPr>
        <w:t xml:space="preserve"> IN (11,12,13,14)</w:t>
      </w:r>
      <w:r>
        <w:rPr>
          <w:rFonts w:ascii="Courier New" w:eastAsia="Courier New" w:hAnsi="Courier New"/>
          <w:sz w:val="19"/>
        </w:rPr>
        <w:br/>
        <w:t xml:space="preserve">  AND </w:t>
      </w:r>
      <w:proofErr w:type="spellStart"/>
      <w:r>
        <w:rPr>
          <w:rFonts w:ascii="Courier New" w:eastAsia="Courier New" w:hAnsi="Courier New"/>
          <w:sz w:val="19"/>
        </w:rPr>
        <w:t>pu.Borough</w:t>
      </w:r>
      <w:proofErr w:type="spellEnd"/>
      <w:r>
        <w:rPr>
          <w:rFonts w:ascii="Courier New" w:eastAsia="Courier New" w:hAnsi="Courier New"/>
          <w:sz w:val="19"/>
        </w:rPr>
        <w:t xml:space="preserve"> &lt;&gt; </w:t>
      </w:r>
      <w:proofErr w:type="spellStart"/>
      <w:r>
        <w:rPr>
          <w:rFonts w:ascii="Courier New" w:eastAsia="Courier New" w:hAnsi="Courier New"/>
          <w:sz w:val="19"/>
        </w:rPr>
        <w:t>dz.Borough</w:t>
      </w:r>
      <w:proofErr w:type="spellEnd"/>
      <w:r>
        <w:rPr>
          <w:rFonts w:ascii="Courier New" w:eastAsia="Courier New" w:hAnsi="Courier New"/>
          <w:sz w:val="19"/>
        </w:rPr>
        <w:br/>
        <w:t xml:space="preserve">GROUP BY </w:t>
      </w:r>
      <w:proofErr w:type="spellStart"/>
      <w:r>
        <w:rPr>
          <w:rFonts w:ascii="Courier New" w:eastAsia="Courier New" w:hAnsi="Courier New"/>
          <w:sz w:val="19"/>
        </w:rPr>
        <w:t>pu.Borough</w:t>
      </w:r>
      <w:proofErr w:type="spellEnd"/>
      <w:r>
        <w:rPr>
          <w:rFonts w:ascii="Courier New" w:eastAsia="Courier New" w:hAnsi="Courier New"/>
          <w:sz w:val="19"/>
        </w:rPr>
        <w:t xml:space="preserve">, </w:t>
      </w:r>
      <w:proofErr w:type="spellStart"/>
      <w:r>
        <w:rPr>
          <w:rFonts w:ascii="Courier New" w:eastAsia="Courier New" w:hAnsi="Courier New"/>
          <w:sz w:val="19"/>
        </w:rPr>
        <w:t>dz.Borough</w:t>
      </w:r>
      <w:proofErr w:type="spellEnd"/>
      <w:r>
        <w:rPr>
          <w:rFonts w:ascii="Courier New" w:eastAsia="Courier New" w:hAnsi="Courier New"/>
          <w:sz w:val="19"/>
        </w:rPr>
        <w:br/>
        <w:t>ORDER BY Trips DESC</w:t>
      </w:r>
      <w:r>
        <w:rPr>
          <w:rFonts w:ascii="Courier New" w:eastAsia="Courier New" w:hAnsi="Courier New"/>
          <w:sz w:val="19"/>
        </w:rPr>
        <w:br/>
        <w:t>LIMIT 14;</w:t>
      </w:r>
    </w:p>
    <w:p w14:paraId="27C7D1BB" w14:textId="77777777" w:rsidR="00F73553" w:rsidRDefault="00000000">
      <w:pPr>
        <w:jc w:val="center"/>
      </w:pPr>
      <w:proofErr w:type="spellStart"/>
      <w:r>
        <w:t>Σχήμ</w:t>
      </w:r>
      <w:proofErr w:type="spellEnd"/>
      <w:r>
        <w:t xml:space="preserve">α 10.6: Q3 </w:t>
      </w:r>
      <w:proofErr w:type="spellStart"/>
      <w:r>
        <w:t>SparkSQL</w:t>
      </w:r>
      <w:proofErr w:type="spellEnd"/>
      <w:r>
        <w:t xml:space="preserve"> (</w:t>
      </w:r>
      <w:proofErr w:type="gramStart"/>
      <w:r>
        <w:t>Parquet) —</w:t>
      </w:r>
      <w:proofErr w:type="gramEnd"/>
      <w:r>
        <w:t xml:space="preserve"> top-14 </w:t>
      </w:r>
      <w:proofErr w:type="spellStart"/>
      <w:r>
        <w:t>ροές</w:t>
      </w:r>
      <w:proofErr w:type="spellEnd"/>
      <w:r>
        <w:t xml:space="preserve"> Borough (</w:t>
      </w:r>
      <w:proofErr w:type="spellStart"/>
      <w:r>
        <w:t>PickupBorough</w:t>
      </w:r>
      <w:proofErr w:type="spellEnd"/>
      <w:r>
        <w:t xml:space="preserve"> → </w:t>
      </w:r>
      <w:proofErr w:type="spellStart"/>
      <w:r>
        <w:t>DropoffBorough</w:t>
      </w:r>
      <w:proofErr w:type="spellEnd"/>
      <w:r>
        <w:t>).</w:t>
      </w:r>
    </w:p>
    <w:p w14:paraId="37C5BD57" w14:textId="77777777" w:rsidR="00F735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685EBD" wp14:editId="010750EE">
            <wp:extent cx="5943600" cy="59791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c3e7da-721b-4ca6-844c-32a82223da7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743E" w14:textId="77777777" w:rsidR="00F73553" w:rsidRDefault="00000000">
      <w:pPr>
        <w:jc w:val="center"/>
      </w:pPr>
      <w:proofErr w:type="spellStart"/>
      <w:r>
        <w:t>Σχήμ</w:t>
      </w:r>
      <w:proofErr w:type="spellEnd"/>
      <w:r>
        <w:t xml:space="preserve">α 10.7: Q3 </w:t>
      </w:r>
      <w:proofErr w:type="spellStart"/>
      <w:r>
        <w:t>SparkSQL</w:t>
      </w:r>
      <w:proofErr w:type="spellEnd"/>
      <w:r>
        <w:t xml:space="preserve"> (</w:t>
      </w:r>
      <w:proofErr w:type="gramStart"/>
      <w:r>
        <w:t>Parquet) —</w:t>
      </w:r>
      <w:proofErr w:type="gramEnd"/>
      <w:r>
        <w:t xml:space="preserve"> EXPLAIN FORMATTED (</w:t>
      </w:r>
      <w:proofErr w:type="spellStart"/>
      <w:r>
        <w:t>AdaptiveSparkPlan</w:t>
      </w:r>
      <w:proofErr w:type="spellEnd"/>
      <w:r>
        <w:t xml:space="preserve"> / </w:t>
      </w:r>
      <w:proofErr w:type="spellStart"/>
      <w:r>
        <w:t>BroadcastHashJoin</w:t>
      </w:r>
      <w:proofErr w:type="spellEnd"/>
      <w:r>
        <w:t>).</w:t>
      </w:r>
    </w:p>
    <w:p w14:paraId="11614CDC" w14:textId="77777777" w:rsidR="00F735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B86CE4" wp14:editId="0E3623AD">
            <wp:extent cx="5943600" cy="384848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a557955-8374-459e-a8d2-3421d0c2f14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61B2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Μετρήθηκε ο χρόνος εκτέλεσης με </w:t>
      </w:r>
      <w:r>
        <w:t>action</w:t>
      </w:r>
      <w:r w:rsidRPr="001F7D88">
        <w:rPr>
          <w:lang w:val="el-GR"/>
        </w:rPr>
        <w:t xml:space="preserve"> </w:t>
      </w:r>
      <w:r>
        <w:t>count</w:t>
      </w:r>
      <w:r w:rsidRPr="001F7D88">
        <w:rPr>
          <w:lang w:val="el-GR"/>
        </w:rPr>
        <w:t xml:space="preserve">() στο τελικό </w:t>
      </w:r>
      <w:r>
        <w:t>result</w:t>
      </w:r>
      <w:r w:rsidRPr="001F7D88">
        <w:rPr>
          <w:lang w:val="el-GR"/>
        </w:rPr>
        <w:t xml:space="preserve"> </w:t>
      </w:r>
      <w:r>
        <w:t>set</w:t>
      </w:r>
      <w:r w:rsidRPr="001F7D88">
        <w:rPr>
          <w:lang w:val="el-GR"/>
        </w:rPr>
        <w:t>.</w:t>
      </w:r>
    </w:p>
    <w:p w14:paraId="7486D855" w14:textId="77777777" w:rsidR="00F73553" w:rsidRDefault="00000000">
      <w:pPr>
        <w:jc w:val="center"/>
      </w:pPr>
      <w:proofErr w:type="spellStart"/>
      <w:r>
        <w:t>Σχήμ</w:t>
      </w:r>
      <w:proofErr w:type="spellEnd"/>
      <w:r>
        <w:t xml:space="preserve">α 10.8: Q3 </w:t>
      </w:r>
      <w:proofErr w:type="spellStart"/>
      <w:r>
        <w:t>SparkSQL</w:t>
      </w:r>
      <w:proofErr w:type="spellEnd"/>
      <w:r>
        <w:t xml:space="preserve"> (</w:t>
      </w:r>
      <w:proofErr w:type="gramStart"/>
      <w:r>
        <w:t>Parquet) —</w:t>
      </w:r>
      <w:proofErr w:type="gramEnd"/>
      <w:r>
        <w:t xml:space="preserve"> timing (count()).</w:t>
      </w:r>
    </w:p>
    <w:p w14:paraId="74261994" w14:textId="77777777" w:rsidR="00F73553" w:rsidRDefault="00000000">
      <w:pPr>
        <w:jc w:val="center"/>
      </w:pPr>
      <w:r>
        <w:rPr>
          <w:noProof/>
        </w:rPr>
        <w:drawing>
          <wp:inline distT="0" distB="0" distL="0" distR="0" wp14:anchorId="4E034F58" wp14:editId="7007BA98">
            <wp:extent cx="5486400" cy="125751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295de8-ffa0-4535-b26a-fc83da7f6af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47C3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>Παρατηρήθηκε χρόνος εκτέλεσης (</w:t>
      </w:r>
      <w:r>
        <w:t>count</w:t>
      </w:r>
      <w:r w:rsidRPr="001F7D88">
        <w:rPr>
          <w:lang w:val="el-GR"/>
        </w:rPr>
        <w:t xml:space="preserve">()) περίπου 45.84 </w:t>
      </w:r>
      <w:r>
        <w:t>s</w:t>
      </w:r>
      <w:r w:rsidRPr="001F7D88">
        <w:rPr>
          <w:lang w:val="el-GR"/>
        </w:rPr>
        <w:t xml:space="preserve"> για το συγκεκριμένο </w:t>
      </w:r>
      <w:r>
        <w:t>run</w:t>
      </w:r>
      <w:r w:rsidRPr="001F7D88">
        <w:rPr>
          <w:lang w:val="el-GR"/>
        </w:rPr>
        <w:t>.</w:t>
      </w:r>
    </w:p>
    <w:p w14:paraId="29BDED91" w14:textId="77777777" w:rsidR="00F73553" w:rsidRPr="001F7D88" w:rsidRDefault="00F73553">
      <w:pPr>
        <w:rPr>
          <w:lang w:val="el-GR"/>
        </w:rPr>
      </w:pPr>
    </w:p>
    <w:p w14:paraId="764F928A" w14:textId="77777777" w:rsidR="00F73553" w:rsidRPr="001F7D88" w:rsidRDefault="00000000">
      <w:pPr>
        <w:pStyle w:val="21"/>
        <w:rPr>
          <w:lang w:val="el-GR"/>
        </w:rPr>
      </w:pPr>
      <w:r w:rsidRPr="001F7D88">
        <w:rPr>
          <w:lang w:val="el-GR"/>
        </w:rPr>
        <w:t xml:space="preserve">10.7 Υλοποίηση </w:t>
      </w:r>
      <w:r>
        <w:t>Q</w:t>
      </w:r>
      <w:r w:rsidRPr="001F7D88">
        <w:rPr>
          <w:lang w:val="el-GR"/>
        </w:rPr>
        <w:t xml:space="preserve">3 με </w:t>
      </w:r>
      <w:proofErr w:type="spellStart"/>
      <w:r>
        <w:t>SparkSQL</w:t>
      </w:r>
      <w:proofErr w:type="spellEnd"/>
      <w:r w:rsidRPr="001F7D88">
        <w:rPr>
          <w:lang w:val="el-GR"/>
        </w:rPr>
        <w:t xml:space="preserve"> (</w:t>
      </w:r>
      <w:r>
        <w:t>CSV</w:t>
      </w:r>
      <w:r w:rsidRPr="001F7D88">
        <w:rPr>
          <w:lang w:val="el-GR"/>
        </w:rPr>
        <w:t>)</w:t>
      </w:r>
    </w:p>
    <w:p w14:paraId="65B5A12E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Για τη σύγκριση </w:t>
      </w:r>
      <w:r>
        <w:t>CSV</w:t>
      </w:r>
      <w:r w:rsidRPr="001F7D88">
        <w:rPr>
          <w:lang w:val="el-GR"/>
        </w:rPr>
        <w:t xml:space="preserve"> </w:t>
      </w:r>
      <w:r>
        <w:t>vs</w:t>
      </w:r>
      <w:r w:rsidRPr="001F7D88">
        <w:rPr>
          <w:lang w:val="el-GR"/>
        </w:rPr>
        <w:t xml:space="preserve"> </w:t>
      </w:r>
      <w:r>
        <w:t>Parquet</w:t>
      </w:r>
      <w:r w:rsidRPr="001F7D88">
        <w:rPr>
          <w:lang w:val="el-GR"/>
        </w:rPr>
        <w:t xml:space="preserve">, εκτελέστηκε το ίδιο </w:t>
      </w:r>
      <w:r>
        <w:t>SQL</w:t>
      </w:r>
      <w:r w:rsidRPr="001F7D88">
        <w:rPr>
          <w:lang w:val="el-GR"/>
        </w:rPr>
        <w:t xml:space="preserve"> ερώτημα </w:t>
      </w:r>
      <w:r>
        <w:t>Q</w:t>
      </w:r>
      <w:r w:rsidRPr="001F7D88">
        <w:rPr>
          <w:lang w:val="el-GR"/>
        </w:rPr>
        <w:t xml:space="preserve">3 πάνω στο αρχικό </w:t>
      </w:r>
      <w:r>
        <w:t>CSV</w:t>
      </w:r>
      <w:r w:rsidRPr="001F7D88">
        <w:rPr>
          <w:lang w:val="el-GR"/>
        </w:rPr>
        <w:t xml:space="preserve"> (/</w:t>
      </w:r>
      <w:r>
        <w:t>data</w:t>
      </w:r>
      <w:r w:rsidRPr="001F7D88">
        <w:rPr>
          <w:lang w:val="el-GR"/>
        </w:rPr>
        <w:t>/</w:t>
      </w:r>
      <w:r>
        <w:t>yellow</w:t>
      </w:r>
      <w:r w:rsidRPr="001F7D88">
        <w:rPr>
          <w:lang w:val="el-GR"/>
        </w:rPr>
        <w:t>_</w:t>
      </w:r>
      <w:proofErr w:type="spellStart"/>
      <w:r>
        <w:t>tripdata</w:t>
      </w:r>
      <w:proofErr w:type="spellEnd"/>
      <w:r w:rsidRPr="001F7D88">
        <w:rPr>
          <w:lang w:val="el-GR"/>
        </w:rPr>
        <w:t>_2024.</w:t>
      </w:r>
      <w:r>
        <w:t>csv</w:t>
      </w:r>
      <w:r w:rsidRPr="001F7D88">
        <w:rPr>
          <w:lang w:val="el-GR"/>
        </w:rPr>
        <w:t xml:space="preserve">) και στο </w:t>
      </w:r>
      <w:r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>.</w:t>
      </w:r>
      <w:r>
        <w:t>csv</w:t>
      </w:r>
      <w:r w:rsidRPr="001F7D88">
        <w:rPr>
          <w:lang w:val="el-GR"/>
        </w:rPr>
        <w:t xml:space="preserve">. Πριν το </w:t>
      </w:r>
      <w:r>
        <w:t>query</w:t>
      </w:r>
      <w:r w:rsidRPr="001F7D88">
        <w:rPr>
          <w:lang w:val="el-GR"/>
        </w:rPr>
        <w:t xml:space="preserve">, έγινε </w:t>
      </w:r>
      <w:r>
        <w:t>parsing</w:t>
      </w:r>
      <w:r w:rsidRPr="001F7D88">
        <w:rPr>
          <w:lang w:val="el-GR"/>
        </w:rPr>
        <w:t xml:space="preserve"> του </w:t>
      </w:r>
      <w:proofErr w:type="spellStart"/>
      <w:r>
        <w:t>tpep</w:t>
      </w:r>
      <w:proofErr w:type="spellEnd"/>
      <w:r w:rsidRPr="001F7D88">
        <w:rPr>
          <w:lang w:val="el-GR"/>
        </w:rPr>
        <w:t>_</w:t>
      </w:r>
      <w:r>
        <w:t>pickup</w:t>
      </w:r>
      <w:r w:rsidRPr="001F7D88">
        <w:rPr>
          <w:lang w:val="el-GR"/>
        </w:rPr>
        <w:t>_</w:t>
      </w:r>
      <w:r>
        <w:t>datetime</w:t>
      </w:r>
      <w:r w:rsidRPr="001F7D88">
        <w:rPr>
          <w:lang w:val="el-GR"/>
        </w:rPr>
        <w:t xml:space="preserve"> (</w:t>
      </w:r>
      <w:r>
        <w:t>to</w:t>
      </w:r>
      <w:r w:rsidRPr="001F7D88">
        <w:rPr>
          <w:lang w:val="el-GR"/>
        </w:rPr>
        <w:t>_</w:t>
      </w:r>
      <w:r>
        <w:t>timestamp</w:t>
      </w:r>
      <w:r w:rsidRPr="001F7D88">
        <w:rPr>
          <w:lang w:val="el-GR"/>
        </w:rPr>
        <w:t xml:space="preserve">) και παραγωγή των πεδίων </w:t>
      </w:r>
      <w:r>
        <w:t>pickup</w:t>
      </w:r>
      <w:r w:rsidRPr="001F7D88">
        <w:rPr>
          <w:lang w:val="el-GR"/>
        </w:rPr>
        <w:t>_</w:t>
      </w:r>
      <w:r>
        <w:t>day</w:t>
      </w:r>
      <w:r w:rsidRPr="001F7D88">
        <w:rPr>
          <w:lang w:val="el-GR"/>
        </w:rPr>
        <w:t>/</w:t>
      </w:r>
      <w:r>
        <w:t>pickup</w:t>
      </w:r>
      <w:r w:rsidRPr="001F7D88">
        <w:rPr>
          <w:lang w:val="el-GR"/>
        </w:rPr>
        <w:t>_</w:t>
      </w:r>
      <w:r>
        <w:t>hour</w:t>
      </w:r>
      <w:r w:rsidRPr="001F7D88">
        <w:rPr>
          <w:lang w:val="el-GR"/>
        </w:rPr>
        <w:t xml:space="preserve">, καθώς και </w:t>
      </w:r>
      <w:r>
        <w:t>cast</w:t>
      </w:r>
      <w:r w:rsidRPr="001F7D88">
        <w:rPr>
          <w:lang w:val="el-GR"/>
        </w:rPr>
        <w:t xml:space="preserve"> των </w:t>
      </w:r>
      <w:proofErr w:type="spellStart"/>
      <w:r>
        <w:t>PULocationID</w:t>
      </w:r>
      <w:proofErr w:type="spellEnd"/>
      <w:r w:rsidRPr="001F7D88">
        <w:rPr>
          <w:lang w:val="el-GR"/>
        </w:rPr>
        <w:t>/</w:t>
      </w:r>
      <w:proofErr w:type="spellStart"/>
      <w:r>
        <w:t>DOLocationID</w:t>
      </w:r>
      <w:proofErr w:type="spellEnd"/>
      <w:r w:rsidRPr="001F7D88">
        <w:rPr>
          <w:lang w:val="el-GR"/>
        </w:rPr>
        <w:t xml:space="preserve"> σε </w:t>
      </w:r>
      <w:r>
        <w:t>integer</w:t>
      </w:r>
      <w:r w:rsidRPr="001F7D88">
        <w:rPr>
          <w:lang w:val="el-GR"/>
        </w:rPr>
        <w:t>.</w:t>
      </w:r>
    </w:p>
    <w:p w14:paraId="03F55508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>Τα αποτελέσματα (</w:t>
      </w:r>
      <w:r>
        <w:t>top</w:t>
      </w:r>
      <w:r w:rsidRPr="001F7D88">
        <w:rPr>
          <w:lang w:val="el-GR"/>
        </w:rPr>
        <w:t xml:space="preserve">-14 </w:t>
      </w:r>
      <w:r>
        <w:t>flows</w:t>
      </w:r>
      <w:r w:rsidRPr="001F7D88">
        <w:rPr>
          <w:lang w:val="el-GR"/>
        </w:rPr>
        <w:t xml:space="preserve">) είναι ίδια με την εκτέλεση σε </w:t>
      </w:r>
      <w:r>
        <w:t>Parquet</w:t>
      </w:r>
      <w:r w:rsidRPr="001F7D88">
        <w:rPr>
          <w:lang w:val="el-GR"/>
        </w:rPr>
        <w:t>, όπως φαίνεται στον ακόλουθο πίνακα.</w:t>
      </w:r>
    </w:p>
    <w:p w14:paraId="75CBB5EC" w14:textId="77777777" w:rsidR="00F73553" w:rsidRDefault="00000000">
      <w:r>
        <w:rPr>
          <w:noProof/>
        </w:rPr>
        <w:lastRenderedPageBreak/>
        <w:drawing>
          <wp:inline distT="0" distB="0" distL="0" distR="0" wp14:anchorId="738E56A5" wp14:editId="369EFAD8">
            <wp:extent cx="5943600" cy="564512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782401-a5b2-44a9-b74d-136a56e474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A69" w14:textId="77777777" w:rsidR="00F73553" w:rsidRDefault="00000000">
      <w:proofErr w:type="spellStart"/>
      <w:r>
        <w:t>Σχήμ</w:t>
      </w:r>
      <w:proofErr w:type="spellEnd"/>
      <w:r>
        <w:t xml:space="preserve">α 10.9: Q3 </w:t>
      </w:r>
      <w:proofErr w:type="spellStart"/>
      <w:r>
        <w:t>SparkSQL</w:t>
      </w:r>
      <w:proofErr w:type="spellEnd"/>
      <w:r>
        <w:t xml:space="preserve"> (</w:t>
      </w:r>
      <w:proofErr w:type="gramStart"/>
      <w:r>
        <w:t>CSV) —</w:t>
      </w:r>
      <w:proofErr w:type="gramEnd"/>
      <w:r>
        <w:t xml:space="preserve"> top-14 </w:t>
      </w:r>
      <w:proofErr w:type="spellStart"/>
      <w:r>
        <w:t>ροές</w:t>
      </w:r>
      <w:proofErr w:type="spellEnd"/>
      <w:r>
        <w:t xml:space="preserve"> Borough (</w:t>
      </w:r>
      <w:proofErr w:type="spellStart"/>
      <w:r>
        <w:t>PickupBorough</w:t>
      </w:r>
      <w:proofErr w:type="spellEnd"/>
      <w:r>
        <w:t xml:space="preserve"> → </w:t>
      </w:r>
      <w:proofErr w:type="spellStart"/>
      <w:r>
        <w:t>DropoffBorough</w:t>
      </w:r>
      <w:proofErr w:type="spellEnd"/>
      <w:r>
        <w:t>).</w:t>
      </w:r>
    </w:p>
    <w:p w14:paraId="130F125F" w14:textId="77777777" w:rsidR="00F73553" w:rsidRDefault="00F73553"/>
    <w:p w14:paraId="44409124" w14:textId="77777777" w:rsidR="00F73553" w:rsidRDefault="00000000">
      <w:r>
        <w:rPr>
          <w:noProof/>
        </w:rPr>
        <w:lastRenderedPageBreak/>
        <w:drawing>
          <wp:inline distT="0" distB="0" distL="0" distR="0" wp14:anchorId="0C09F089" wp14:editId="745D76DB">
            <wp:extent cx="5943600" cy="439376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7977d8-36c7-44ed-82d3-2baaf6c1013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E89E" w14:textId="77777777" w:rsidR="00F73553" w:rsidRDefault="00000000">
      <w:proofErr w:type="spellStart"/>
      <w:r>
        <w:t>Σχήμ</w:t>
      </w:r>
      <w:proofErr w:type="spellEnd"/>
      <w:r>
        <w:t xml:space="preserve">α 10.10: Q3 </w:t>
      </w:r>
      <w:proofErr w:type="spellStart"/>
      <w:r>
        <w:t>SparkSQL</w:t>
      </w:r>
      <w:proofErr w:type="spellEnd"/>
      <w:r>
        <w:t xml:space="preserve"> (</w:t>
      </w:r>
      <w:proofErr w:type="gramStart"/>
      <w:r>
        <w:t>CSV) —</w:t>
      </w:r>
      <w:proofErr w:type="gramEnd"/>
      <w:r>
        <w:t xml:space="preserve"> EXPLAIN FORMATTED (</w:t>
      </w:r>
      <w:proofErr w:type="spellStart"/>
      <w:r>
        <w:t>AdaptiveSparkPlan</w:t>
      </w:r>
      <w:proofErr w:type="spellEnd"/>
      <w:r>
        <w:t xml:space="preserve"> / </w:t>
      </w:r>
      <w:proofErr w:type="spellStart"/>
      <w:r>
        <w:t>BroadcastHashJoin</w:t>
      </w:r>
      <w:proofErr w:type="spellEnd"/>
      <w:r>
        <w:t>, Scan csv).</w:t>
      </w:r>
    </w:p>
    <w:p w14:paraId="1644EDBC" w14:textId="77777777" w:rsidR="00F73553" w:rsidRDefault="00F73553"/>
    <w:p w14:paraId="6D611458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Μετρήθηκε ο χρόνος εκτέλεσης με </w:t>
      </w:r>
      <w:r>
        <w:t>action</w:t>
      </w:r>
      <w:r w:rsidRPr="001F7D88">
        <w:rPr>
          <w:lang w:val="el-GR"/>
        </w:rPr>
        <w:t xml:space="preserve"> </w:t>
      </w:r>
      <w:r>
        <w:t>count</w:t>
      </w:r>
      <w:r w:rsidRPr="001F7D88">
        <w:rPr>
          <w:lang w:val="el-GR"/>
        </w:rPr>
        <w:t xml:space="preserve">() στο τελικό </w:t>
      </w:r>
      <w:r>
        <w:t>result</w:t>
      </w:r>
      <w:r w:rsidRPr="001F7D88">
        <w:rPr>
          <w:lang w:val="el-GR"/>
        </w:rPr>
        <w:t xml:space="preserve"> </w:t>
      </w:r>
      <w:r>
        <w:t>set</w:t>
      </w:r>
      <w:r w:rsidRPr="001F7D88">
        <w:rPr>
          <w:lang w:val="el-GR"/>
        </w:rPr>
        <w:t>.</w:t>
      </w:r>
    </w:p>
    <w:p w14:paraId="40566603" w14:textId="77777777" w:rsidR="00F73553" w:rsidRDefault="00000000">
      <w:r>
        <w:rPr>
          <w:noProof/>
        </w:rPr>
        <w:drawing>
          <wp:inline distT="0" distB="0" distL="0" distR="0" wp14:anchorId="40A5AD83" wp14:editId="2EFE6178">
            <wp:extent cx="5303520" cy="115381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5d7973-750b-4e68-a34a-9f2ed6b6105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4640" w14:textId="77777777" w:rsidR="00F73553" w:rsidRDefault="00000000">
      <w:proofErr w:type="spellStart"/>
      <w:r>
        <w:t>Σχήμ</w:t>
      </w:r>
      <w:proofErr w:type="spellEnd"/>
      <w:r>
        <w:t xml:space="preserve">α 10.11: Q3 </w:t>
      </w:r>
      <w:proofErr w:type="spellStart"/>
      <w:r>
        <w:t>SparkSQL</w:t>
      </w:r>
      <w:proofErr w:type="spellEnd"/>
      <w:r>
        <w:t xml:space="preserve"> (</w:t>
      </w:r>
      <w:proofErr w:type="gramStart"/>
      <w:r>
        <w:t>CSV) —</w:t>
      </w:r>
      <w:proofErr w:type="gramEnd"/>
      <w:r>
        <w:t xml:space="preserve"> timing (count()).</w:t>
      </w:r>
    </w:p>
    <w:p w14:paraId="4C57D1D4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Παρατηρήθηκε ότι το </w:t>
      </w:r>
      <w:r>
        <w:t>Q</w:t>
      </w:r>
      <w:r w:rsidRPr="001F7D88">
        <w:rPr>
          <w:lang w:val="el-GR"/>
        </w:rPr>
        <w:t xml:space="preserve">3 σε </w:t>
      </w:r>
      <w:r>
        <w:t>CSV</w:t>
      </w:r>
      <w:r w:rsidRPr="001F7D88">
        <w:rPr>
          <w:lang w:val="el-GR"/>
        </w:rPr>
        <w:t xml:space="preserve"> είναι πολύ πιο αργό (≈1140.07 </w:t>
      </w:r>
      <w:r>
        <w:t>s</w:t>
      </w:r>
      <w:r w:rsidRPr="001F7D88">
        <w:rPr>
          <w:lang w:val="el-GR"/>
        </w:rPr>
        <w:t xml:space="preserve"> στο συγκεκριμένο </w:t>
      </w:r>
      <w:r>
        <w:t>run</w:t>
      </w:r>
      <w:r w:rsidRPr="001F7D88">
        <w:rPr>
          <w:lang w:val="el-GR"/>
        </w:rPr>
        <w:t xml:space="preserve">) σε σχέση με το </w:t>
      </w:r>
      <w:r>
        <w:t>partitioned</w:t>
      </w:r>
      <w:r w:rsidRPr="001F7D88">
        <w:rPr>
          <w:lang w:val="el-GR"/>
        </w:rPr>
        <w:t xml:space="preserve"> </w:t>
      </w:r>
      <w:r>
        <w:t>Parquet</w:t>
      </w:r>
      <w:r w:rsidRPr="001F7D88">
        <w:rPr>
          <w:lang w:val="el-GR"/>
        </w:rPr>
        <w:t xml:space="preserve"> (≈45.84 </w:t>
      </w:r>
      <w:r>
        <w:t>s</w:t>
      </w:r>
      <w:r w:rsidRPr="001F7D88">
        <w:rPr>
          <w:lang w:val="el-GR"/>
        </w:rPr>
        <w:t xml:space="preserve">). Η βασική αιτία είναι ότι στο </w:t>
      </w:r>
      <w:r>
        <w:t>CSV</w:t>
      </w:r>
      <w:r w:rsidRPr="001F7D88">
        <w:rPr>
          <w:lang w:val="el-GR"/>
        </w:rPr>
        <w:t xml:space="preserve"> γίνεται </w:t>
      </w:r>
      <w:r>
        <w:t>Scan</w:t>
      </w:r>
      <w:r w:rsidRPr="001F7D88">
        <w:rPr>
          <w:lang w:val="el-GR"/>
        </w:rPr>
        <w:t xml:space="preserve"> </w:t>
      </w:r>
      <w:r>
        <w:t>csv</w:t>
      </w:r>
      <w:r w:rsidRPr="001F7D88">
        <w:rPr>
          <w:lang w:val="el-GR"/>
        </w:rPr>
        <w:t xml:space="preserve"> και </w:t>
      </w:r>
      <w:r>
        <w:t>parsing</w:t>
      </w:r>
      <w:r w:rsidRPr="001F7D88">
        <w:rPr>
          <w:lang w:val="el-GR"/>
        </w:rPr>
        <w:t>/τύποι (</w:t>
      </w:r>
      <w:r>
        <w:t>to</w:t>
      </w:r>
      <w:r w:rsidRPr="001F7D88">
        <w:rPr>
          <w:lang w:val="el-GR"/>
        </w:rPr>
        <w:t>_</w:t>
      </w:r>
      <w:r>
        <w:t>timestamp</w:t>
      </w:r>
      <w:r w:rsidRPr="001F7D88">
        <w:rPr>
          <w:lang w:val="el-GR"/>
        </w:rPr>
        <w:t xml:space="preserve">, </w:t>
      </w:r>
      <w:r>
        <w:t>cast</w:t>
      </w:r>
      <w:r w:rsidRPr="001F7D88">
        <w:rPr>
          <w:lang w:val="el-GR"/>
        </w:rPr>
        <w:t xml:space="preserve">), ενώ στο </w:t>
      </w:r>
      <w:r>
        <w:t>Parquet</w:t>
      </w:r>
      <w:r w:rsidRPr="001F7D88">
        <w:rPr>
          <w:lang w:val="el-GR"/>
        </w:rPr>
        <w:t xml:space="preserve"> αξιοποιείται </w:t>
      </w:r>
      <w:r>
        <w:t>columnar</w:t>
      </w:r>
      <w:r w:rsidRPr="001F7D88">
        <w:rPr>
          <w:lang w:val="el-GR"/>
        </w:rPr>
        <w:t xml:space="preserve"> </w:t>
      </w:r>
      <w:r>
        <w:t>storage</w:t>
      </w:r>
      <w:r w:rsidRPr="001F7D88">
        <w:rPr>
          <w:lang w:val="el-GR"/>
        </w:rPr>
        <w:t xml:space="preserve"> και </w:t>
      </w:r>
      <w:r>
        <w:t>partition</w:t>
      </w:r>
      <w:r w:rsidRPr="001F7D88">
        <w:rPr>
          <w:lang w:val="el-GR"/>
        </w:rPr>
        <w:t xml:space="preserve"> </w:t>
      </w:r>
      <w:r>
        <w:t>pruning</w:t>
      </w:r>
      <w:r w:rsidRPr="001F7D88">
        <w:rPr>
          <w:lang w:val="el-GR"/>
        </w:rPr>
        <w:t xml:space="preserve"> στα </w:t>
      </w:r>
      <w:r>
        <w:t>pickup</w:t>
      </w:r>
      <w:r w:rsidRPr="001F7D88">
        <w:rPr>
          <w:lang w:val="el-GR"/>
        </w:rPr>
        <w:t>_</w:t>
      </w:r>
      <w:r>
        <w:t>day</w:t>
      </w:r>
      <w:r w:rsidRPr="001F7D88">
        <w:rPr>
          <w:lang w:val="el-GR"/>
        </w:rPr>
        <w:t>/</w:t>
      </w:r>
      <w:r>
        <w:t>pickup</w:t>
      </w:r>
      <w:r w:rsidRPr="001F7D88">
        <w:rPr>
          <w:lang w:val="el-GR"/>
        </w:rPr>
        <w:t>_</w:t>
      </w:r>
      <w:r>
        <w:t>hour</w:t>
      </w:r>
      <w:r w:rsidRPr="001F7D88">
        <w:rPr>
          <w:lang w:val="el-GR"/>
        </w:rPr>
        <w:t xml:space="preserve">, μειώνοντας σημαντικά τα δεδομένα που </w:t>
      </w:r>
      <w:r w:rsidRPr="001F7D88">
        <w:rPr>
          <w:lang w:val="el-GR"/>
        </w:rPr>
        <w:lastRenderedPageBreak/>
        <w:t xml:space="preserve">διαβάζονται. Και στις δύο περιπτώσεις τα </w:t>
      </w:r>
      <w:r>
        <w:t>joins</w:t>
      </w:r>
      <w:r w:rsidRPr="001F7D88">
        <w:rPr>
          <w:lang w:val="el-GR"/>
        </w:rPr>
        <w:t xml:space="preserve"> με το </w:t>
      </w:r>
      <w:r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 xml:space="preserve"> γίνονται ως </w:t>
      </w:r>
      <w:proofErr w:type="spellStart"/>
      <w:r>
        <w:t>BroadcastHashJoin</w:t>
      </w:r>
      <w:proofErr w:type="spellEnd"/>
      <w:r w:rsidRPr="001F7D88">
        <w:rPr>
          <w:lang w:val="el-GR"/>
        </w:rPr>
        <w:t xml:space="preserve"> λόγω μικρού μεγέθους του </w:t>
      </w:r>
      <w:r>
        <w:t>lookup</w:t>
      </w:r>
      <w:r w:rsidRPr="001F7D88">
        <w:rPr>
          <w:lang w:val="el-GR"/>
        </w:rPr>
        <w:t xml:space="preserve"> </w:t>
      </w:r>
      <w:r>
        <w:t>table</w:t>
      </w:r>
      <w:r w:rsidRPr="001F7D88">
        <w:rPr>
          <w:lang w:val="el-GR"/>
        </w:rPr>
        <w:t>.</w:t>
      </w:r>
    </w:p>
    <w:p w14:paraId="60197DEB" w14:textId="77777777" w:rsidR="00F73553" w:rsidRPr="001F7D88" w:rsidRDefault="00F73553">
      <w:pPr>
        <w:rPr>
          <w:lang w:val="el-GR"/>
        </w:rPr>
      </w:pPr>
    </w:p>
    <w:p w14:paraId="4D007A49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br w:type="page"/>
      </w:r>
    </w:p>
    <w:p w14:paraId="26601B29" w14:textId="77777777" w:rsidR="00F73553" w:rsidRPr="001F7D88" w:rsidRDefault="00000000">
      <w:pPr>
        <w:pStyle w:val="1"/>
        <w:rPr>
          <w:lang w:val="el-GR"/>
        </w:rPr>
      </w:pPr>
      <w:r w:rsidRPr="001F7D88">
        <w:rPr>
          <w:lang w:val="el-GR"/>
        </w:rPr>
        <w:lastRenderedPageBreak/>
        <w:t xml:space="preserve">11. </w:t>
      </w:r>
      <w:r>
        <w:t>Query</w:t>
      </w:r>
      <w:r w:rsidRPr="001F7D88">
        <w:rPr>
          <w:lang w:val="el-GR"/>
        </w:rPr>
        <w:t xml:space="preserve"> 4 (</w:t>
      </w:r>
      <w:r>
        <w:t>Q</w:t>
      </w:r>
      <w:r w:rsidRPr="001F7D88">
        <w:rPr>
          <w:lang w:val="el-GR"/>
        </w:rPr>
        <w:t xml:space="preserve">4) — Στατιστικά ανά </w:t>
      </w:r>
      <w:r>
        <w:t>Pickup</w:t>
      </w:r>
      <w:r w:rsidRPr="001F7D88">
        <w:rPr>
          <w:lang w:val="el-GR"/>
        </w:rPr>
        <w:t xml:space="preserve"> </w:t>
      </w:r>
      <w:r>
        <w:t>Borough</w:t>
      </w:r>
      <w:r w:rsidRPr="001F7D88">
        <w:rPr>
          <w:lang w:val="el-GR"/>
        </w:rPr>
        <w:t xml:space="preserve"> (2024)</w:t>
      </w:r>
    </w:p>
    <w:p w14:paraId="4FFEC92A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Στο </w:t>
      </w:r>
      <w:r>
        <w:t>Q</w:t>
      </w:r>
      <w:r w:rsidRPr="001F7D88">
        <w:rPr>
          <w:lang w:val="el-GR"/>
        </w:rPr>
        <w:t xml:space="preserve">4 ζητείται εκτέλεση ερωτήματος με </w:t>
      </w:r>
      <w:proofErr w:type="spellStart"/>
      <w:r>
        <w:t>SparkSQL</w:t>
      </w:r>
      <w:proofErr w:type="spellEnd"/>
      <w:r w:rsidRPr="001F7D88">
        <w:rPr>
          <w:lang w:val="el-GR"/>
        </w:rPr>
        <w:t xml:space="preserve"> (</w:t>
      </w:r>
      <w:r>
        <w:t>SQL</w:t>
      </w:r>
      <w:r w:rsidRPr="001F7D88">
        <w:rPr>
          <w:lang w:val="el-GR"/>
        </w:rPr>
        <w:t xml:space="preserve"> </w:t>
      </w:r>
      <w:r>
        <w:t>API</w:t>
      </w:r>
      <w:r w:rsidRPr="001F7D88">
        <w:rPr>
          <w:lang w:val="el-GR"/>
        </w:rPr>
        <w:t xml:space="preserve">) στο </w:t>
      </w:r>
      <w:r>
        <w:t>dataset</w:t>
      </w:r>
      <w:r w:rsidRPr="001F7D88">
        <w:rPr>
          <w:lang w:val="el-GR"/>
        </w:rPr>
        <w:t xml:space="preserve"> του 2024, με εφαρμογή του εξατομικευμένου φίλτρου (3 ημέρες × ωριαίο παράθυρο), και υπολογισμό μετρικών ανά </w:t>
      </w:r>
      <w:r>
        <w:t>borough</w:t>
      </w:r>
      <w:r w:rsidRPr="001F7D88">
        <w:rPr>
          <w:lang w:val="el-GR"/>
        </w:rPr>
        <w:t xml:space="preserve"> προέλευσης (</w:t>
      </w:r>
      <w:r>
        <w:t>Pickup</w:t>
      </w:r>
      <w:r w:rsidRPr="001F7D88">
        <w:rPr>
          <w:lang w:val="el-GR"/>
        </w:rPr>
        <w:t xml:space="preserve"> </w:t>
      </w:r>
      <w:r>
        <w:t>Borough</w:t>
      </w:r>
      <w:r w:rsidRPr="001F7D88">
        <w:rPr>
          <w:lang w:val="el-GR"/>
        </w:rPr>
        <w:t xml:space="preserve">). Οι βασικές μετρικές που υπολογίστηκαν είναι: </w:t>
      </w:r>
      <w:r>
        <w:t>Trips</w:t>
      </w:r>
      <w:r w:rsidRPr="001F7D88">
        <w:rPr>
          <w:lang w:val="el-GR"/>
        </w:rPr>
        <w:t xml:space="preserve"> (</w:t>
      </w:r>
      <w:r>
        <w:t>count</w:t>
      </w:r>
      <w:r w:rsidRPr="001F7D88">
        <w:rPr>
          <w:lang w:val="el-GR"/>
        </w:rPr>
        <w:t xml:space="preserve">), </w:t>
      </w:r>
      <w:r>
        <w:t>card</w:t>
      </w:r>
      <w:r w:rsidRPr="001F7D88">
        <w:rPr>
          <w:lang w:val="el-GR"/>
        </w:rPr>
        <w:t>_</w:t>
      </w:r>
      <w:r>
        <w:t>share</w:t>
      </w:r>
      <w:r w:rsidRPr="001F7D88">
        <w:rPr>
          <w:lang w:val="el-GR"/>
        </w:rPr>
        <w:t xml:space="preserve"> (ποσοστό πληρωμών με κάρτα), και </w:t>
      </w:r>
      <w:r>
        <w:t>avg</w:t>
      </w:r>
      <w:r w:rsidRPr="001F7D88">
        <w:rPr>
          <w:lang w:val="el-GR"/>
        </w:rPr>
        <w:t>_</w:t>
      </w:r>
      <w:r>
        <w:t>tip</w:t>
      </w:r>
      <w:r w:rsidRPr="001F7D88">
        <w:rPr>
          <w:lang w:val="el-GR"/>
        </w:rPr>
        <w:t>_</w:t>
      </w:r>
      <w:r>
        <w:t>rate</w:t>
      </w:r>
      <w:r w:rsidRPr="001F7D88">
        <w:rPr>
          <w:lang w:val="el-GR"/>
        </w:rPr>
        <w:t>_</w:t>
      </w:r>
      <w:r>
        <w:t>card</w:t>
      </w:r>
      <w:r w:rsidRPr="001F7D88">
        <w:rPr>
          <w:lang w:val="el-GR"/>
        </w:rPr>
        <w:t xml:space="preserve"> (μέσο </w:t>
      </w:r>
      <w:r>
        <w:t>tip</w:t>
      </w:r>
      <w:r w:rsidRPr="001F7D88">
        <w:rPr>
          <w:lang w:val="el-GR"/>
        </w:rPr>
        <w:t>_</w:t>
      </w:r>
      <w:r>
        <w:t>amount</w:t>
      </w:r>
      <w:r w:rsidRPr="001F7D88">
        <w:rPr>
          <w:lang w:val="el-GR"/>
        </w:rPr>
        <w:t>/</w:t>
      </w:r>
      <w:r>
        <w:t>fare</w:t>
      </w:r>
      <w:r w:rsidRPr="001F7D88">
        <w:rPr>
          <w:lang w:val="el-GR"/>
        </w:rPr>
        <w:t>_</w:t>
      </w:r>
      <w:r>
        <w:t>amount</w:t>
      </w:r>
      <w:r w:rsidRPr="001F7D88">
        <w:rPr>
          <w:lang w:val="el-GR"/>
        </w:rPr>
        <w:t xml:space="preserve"> μόνο για πληρωμές με κάρτα και </w:t>
      </w:r>
      <w:r>
        <w:t>fare</w:t>
      </w:r>
      <w:r w:rsidRPr="001F7D88">
        <w:rPr>
          <w:lang w:val="el-GR"/>
        </w:rPr>
        <w:t>_</w:t>
      </w:r>
      <w:r>
        <w:t>amount</w:t>
      </w:r>
      <w:r w:rsidRPr="001F7D88">
        <w:rPr>
          <w:lang w:val="el-GR"/>
        </w:rPr>
        <w:t>&gt;0).</w:t>
      </w:r>
    </w:p>
    <w:p w14:paraId="7C781EDB" w14:textId="77777777" w:rsidR="00F73553" w:rsidRDefault="00000000">
      <w:pPr>
        <w:pStyle w:val="21"/>
      </w:pPr>
      <w:r>
        <w:t xml:space="preserve">11.1 </w:t>
      </w:r>
      <w:proofErr w:type="spellStart"/>
      <w:r>
        <w:t>Εξ</w:t>
      </w:r>
      <w:proofErr w:type="spellEnd"/>
      <w:r>
        <w:t xml:space="preserve">ατομίκευση &amp; </w:t>
      </w:r>
      <w:proofErr w:type="spellStart"/>
      <w:r>
        <w:t>φίλτρ</w:t>
      </w:r>
      <w:proofErr w:type="spellEnd"/>
      <w:r>
        <w:t>α (ΑΜ 2121035)</w:t>
      </w:r>
    </w:p>
    <w:p w14:paraId="2744A628" w14:textId="77777777" w:rsidR="00F73553" w:rsidRDefault="00000000">
      <w:pPr>
        <w:pStyle w:val="a0"/>
      </w:pPr>
      <w:r>
        <w:t xml:space="preserve">h=11, L=4 ⇒ </w:t>
      </w:r>
      <w:proofErr w:type="spellStart"/>
      <w:r>
        <w:t>pickup_hour</w:t>
      </w:r>
      <w:proofErr w:type="spellEnd"/>
      <w:r>
        <w:t xml:space="preserve"> ∈ {11,12,13,14}</w:t>
      </w:r>
    </w:p>
    <w:p w14:paraId="0FA703E8" w14:textId="77777777" w:rsidR="00F73553" w:rsidRDefault="00000000">
      <w:pPr>
        <w:pStyle w:val="a0"/>
      </w:pPr>
      <w:r>
        <w:t xml:space="preserve">d=11 ⇒ </w:t>
      </w:r>
      <w:proofErr w:type="spellStart"/>
      <w:r>
        <w:t>pickup_day</w:t>
      </w:r>
      <w:proofErr w:type="spellEnd"/>
      <w:r>
        <w:t xml:space="preserve"> ∈ {11,12,13}</w:t>
      </w:r>
    </w:p>
    <w:p w14:paraId="154D97AD" w14:textId="77777777" w:rsidR="00F73553" w:rsidRDefault="00000000">
      <w:pPr>
        <w:pStyle w:val="a0"/>
      </w:pPr>
      <w:r>
        <w:t xml:space="preserve">Join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taxi_zone_lookup</w:t>
      </w:r>
      <w:proofErr w:type="spellEnd"/>
      <w:r>
        <w:t xml:space="preserve"> </w:t>
      </w:r>
      <w:proofErr w:type="spellStart"/>
      <w:r>
        <w:t>γι</w:t>
      </w:r>
      <w:proofErr w:type="spellEnd"/>
      <w:r>
        <w:t>α α</w:t>
      </w:r>
      <w:proofErr w:type="spellStart"/>
      <w:r>
        <w:t>ντιστοίχιση</w:t>
      </w:r>
      <w:proofErr w:type="spellEnd"/>
      <w:r>
        <w:t xml:space="preserve"> </w:t>
      </w:r>
      <w:proofErr w:type="spellStart"/>
      <w:r>
        <w:t>PULocationID</w:t>
      </w:r>
      <w:proofErr w:type="spellEnd"/>
      <w:r>
        <w:t xml:space="preserve"> → Borough</w:t>
      </w:r>
    </w:p>
    <w:p w14:paraId="5CC08AC2" w14:textId="77777777" w:rsidR="00F73553" w:rsidRDefault="00000000">
      <w:pPr>
        <w:pStyle w:val="21"/>
      </w:pPr>
      <w:r>
        <w:t xml:space="preserve">11.2 </w:t>
      </w:r>
      <w:proofErr w:type="spellStart"/>
      <w:r>
        <w:t>SparkSQL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Parquet (yellow_2024_fixed)</w:t>
      </w:r>
    </w:p>
    <w:p w14:paraId="6198162E" w14:textId="77777777" w:rsidR="00F73553" w:rsidRDefault="00000000">
      <w:proofErr w:type="spellStart"/>
      <w:r>
        <w:t>Το</w:t>
      </w:r>
      <w:proofErr w:type="spellEnd"/>
      <w:r>
        <w:t xml:space="preserve"> </w:t>
      </w:r>
      <w:proofErr w:type="spellStart"/>
      <w:r>
        <w:t>ερώτημ</w:t>
      </w:r>
      <w:proofErr w:type="spellEnd"/>
      <w:r>
        <w:t xml:space="preserve">α </w:t>
      </w:r>
      <w:proofErr w:type="spellStart"/>
      <w:r>
        <w:t>εκτελέστηκε</w:t>
      </w:r>
      <w:proofErr w:type="spellEnd"/>
      <w:r>
        <w:t xml:space="preserve"> π</w:t>
      </w:r>
      <w:proofErr w:type="spellStart"/>
      <w:r>
        <w:t>άνω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partitioned Parquet dataset /user/ioanpapadopoulos/data/parquet_v2/yellow_2024_fixed, </w:t>
      </w:r>
      <w:proofErr w:type="spellStart"/>
      <w:r>
        <w:t>το</w:t>
      </w:r>
      <w:proofErr w:type="spellEnd"/>
      <w:r>
        <w:t xml:space="preserve"> οπ</w:t>
      </w:r>
      <w:proofErr w:type="spellStart"/>
      <w:r>
        <w:t>οίο</w:t>
      </w:r>
      <w:proofErr w:type="spellEnd"/>
      <w:r>
        <w:t xml:space="preserve"> π</w:t>
      </w:r>
      <w:proofErr w:type="spellStart"/>
      <w:r>
        <w:t>εριλ</w:t>
      </w:r>
      <w:proofErr w:type="spellEnd"/>
      <w:r>
        <w:t xml:space="preserve">αμβάνει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στήλες</w:t>
      </w:r>
      <w:proofErr w:type="spellEnd"/>
      <w:r>
        <w:t xml:space="preserve"> </w:t>
      </w:r>
      <w:proofErr w:type="spellStart"/>
      <w:r>
        <w:t>PULocationID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 xml:space="preserve">, </w:t>
      </w:r>
      <w:proofErr w:type="spellStart"/>
      <w:r>
        <w:t>fare_amount</w:t>
      </w:r>
      <w:proofErr w:type="spellEnd"/>
      <w:r>
        <w:t xml:space="preserve">, </w:t>
      </w:r>
      <w:proofErr w:type="spellStart"/>
      <w:r>
        <w:t>tip_amount</w:t>
      </w:r>
      <w:proofErr w:type="spellEnd"/>
      <w:r>
        <w:t xml:space="preserve">, </w:t>
      </w:r>
      <w:proofErr w:type="spellStart"/>
      <w:r>
        <w:t>pickup_day</w:t>
      </w:r>
      <w:proofErr w:type="spellEnd"/>
      <w:r>
        <w:t xml:space="preserve">, </w:t>
      </w:r>
      <w:proofErr w:type="spellStart"/>
      <w:r>
        <w:t>pickup_hour</w:t>
      </w:r>
      <w:proofErr w:type="spellEnd"/>
      <w:r>
        <w:t xml:space="preserve">. </w:t>
      </w:r>
      <w:proofErr w:type="spellStart"/>
      <w:r>
        <w:t>Το</w:t>
      </w:r>
      <w:proofErr w:type="spellEnd"/>
      <w:r>
        <w:t xml:space="preserve"> EXPLAIN FORMATTED </w:t>
      </w:r>
      <w:proofErr w:type="spellStart"/>
      <w:r>
        <w:t>δείχνει</w:t>
      </w:r>
      <w:proofErr w:type="spellEnd"/>
      <w:r>
        <w:t xml:space="preserve"> </w:t>
      </w:r>
      <w:proofErr w:type="spellStart"/>
      <w:r>
        <w:t>BroadcastHashJoin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lookup table και </w:t>
      </w:r>
      <w:proofErr w:type="spellStart"/>
      <w:r>
        <w:t>PartitionFilters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pickup_day</w:t>
      </w:r>
      <w:proofErr w:type="spellEnd"/>
      <w:r>
        <w:t>/</w:t>
      </w:r>
      <w:proofErr w:type="spellStart"/>
      <w:r>
        <w:t>pickup_hour</w:t>
      </w:r>
      <w:proofErr w:type="spellEnd"/>
      <w:r>
        <w:t xml:space="preserve"> (</w:t>
      </w:r>
      <w:proofErr w:type="spellStart"/>
      <w:r>
        <w:t>ένδειξη</w:t>
      </w:r>
      <w:proofErr w:type="spellEnd"/>
      <w:r>
        <w:t xml:space="preserve"> partition pruning).</w:t>
      </w:r>
    </w:p>
    <w:p w14:paraId="2297DD85" w14:textId="77777777" w:rsidR="00F73553" w:rsidRDefault="00000000">
      <w:pPr>
        <w:pStyle w:val="a0"/>
      </w:pPr>
      <w:proofErr w:type="spellStart"/>
      <w:r>
        <w:t>Χρόνος</w:t>
      </w:r>
      <w:proofErr w:type="spellEnd"/>
      <w:r>
        <w:t xml:space="preserve"> </w:t>
      </w:r>
      <w:proofErr w:type="spellStart"/>
      <w:r>
        <w:t>εκτέλεσης</w:t>
      </w:r>
      <w:proofErr w:type="spellEnd"/>
      <w:r>
        <w:t xml:space="preserve"> (</w:t>
      </w:r>
      <w:proofErr w:type="spellStart"/>
      <w:r>
        <w:t>elapsed_sec</w:t>
      </w:r>
      <w:proofErr w:type="spellEnd"/>
      <w:r>
        <w:t>): 56.11 s</w:t>
      </w:r>
    </w:p>
    <w:p w14:paraId="371A05FE" w14:textId="77777777" w:rsidR="00F73553" w:rsidRDefault="00000000">
      <w:proofErr w:type="spellStart"/>
      <w:r>
        <w:t>Σχήμ</w:t>
      </w:r>
      <w:proofErr w:type="spellEnd"/>
      <w:r>
        <w:t>α 11.1: Q4 Parquet — EXPLAIN FORMATTED (</w:t>
      </w:r>
      <w:proofErr w:type="spellStart"/>
      <w:r>
        <w:t>PartitionFilters</w:t>
      </w:r>
      <w:proofErr w:type="spellEnd"/>
      <w:r>
        <w:t xml:space="preserve"> + </w:t>
      </w:r>
      <w:proofErr w:type="spellStart"/>
      <w:r>
        <w:t>BroadcastHashJoin</w:t>
      </w:r>
      <w:proofErr w:type="spellEnd"/>
      <w:r>
        <w:t>).</w:t>
      </w:r>
    </w:p>
    <w:p w14:paraId="7C64B078" w14:textId="77777777" w:rsidR="00F735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EDFB21" wp14:editId="17C80638">
            <wp:extent cx="6126480" cy="484394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bfce3e-1ac1-428e-80c5-4c569a5d7d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4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EB92" w14:textId="77777777" w:rsidR="00F73553" w:rsidRDefault="00000000">
      <w:proofErr w:type="spellStart"/>
      <w:r>
        <w:t>Σχήμ</w:t>
      </w:r>
      <w:proofErr w:type="spellEnd"/>
      <w:r>
        <w:t>α 11.2: Q4 Parquet — απ</w:t>
      </w:r>
      <w:proofErr w:type="spellStart"/>
      <w:r>
        <w:t>οτελέσμ</w:t>
      </w:r>
      <w:proofErr w:type="spellEnd"/>
      <w:r>
        <w:t>ατα και timing (</w:t>
      </w:r>
      <w:proofErr w:type="spellStart"/>
      <w:r>
        <w:t>elapsed_sec</w:t>
      </w:r>
      <w:proofErr w:type="spellEnd"/>
      <w:r>
        <w:t>).</w:t>
      </w:r>
    </w:p>
    <w:p w14:paraId="5FA4232B" w14:textId="77777777" w:rsidR="00F73553" w:rsidRDefault="00000000">
      <w:pPr>
        <w:jc w:val="center"/>
      </w:pPr>
      <w:r>
        <w:rPr>
          <w:noProof/>
        </w:rPr>
        <w:drawing>
          <wp:inline distT="0" distB="0" distL="0" distR="0" wp14:anchorId="6FA3551A" wp14:editId="6804C094">
            <wp:extent cx="6126480" cy="255806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5f7fda-7c5a-49d8-b4a7-db79b9b809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0E60" w14:textId="77777777" w:rsidR="00F73553" w:rsidRDefault="00000000">
      <w:r>
        <w:t>Απ</w:t>
      </w:r>
      <w:proofErr w:type="spellStart"/>
      <w:r>
        <w:t>οτελέσμ</w:t>
      </w:r>
      <w:proofErr w:type="spellEnd"/>
      <w:r>
        <w:t>ατα (Q4):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3553" w14:paraId="33D2725F" w14:textId="77777777">
        <w:tc>
          <w:tcPr>
            <w:tcW w:w="2160" w:type="dxa"/>
          </w:tcPr>
          <w:p w14:paraId="32C245FA" w14:textId="77777777" w:rsidR="00F73553" w:rsidRDefault="00000000">
            <w:proofErr w:type="spellStart"/>
            <w:r>
              <w:lastRenderedPageBreak/>
              <w:t>PickupBorough</w:t>
            </w:r>
            <w:proofErr w:type="spellEnd"/>
          </w:p>
        </w:tc>
        <w:tc>
          <w:tcPr>
            <w:tcW w:w="2160" w:type="dxa"/>
          </w:tcPr>
          <w:p w14:paraId="62035E23" w14:textId="77777777" w:rsidR="00F73553" w:rsidRDefault="00000000">
            <w:r>
              <w:t>Trips</w:t>
            </w:r>
          </w:p>
        </w:tc>
        <w:tc>
          <w:tcPr>
            <w:tcW w:w="2160" w:type="dxa"/>
          </w:tcPr>
          <w:p w14:paraId="363F4825" w14:textId="77777777" w:rsidR="00F73553" w:rsidRDefault="00000000">
            <w:proofErr w:type="spellStart"/>
            <w:r>
              <w:t>card_share</w:t>
            </w:r>
            <w:proofErr w:type="spellEnd"/>
          </w:p>
        </w:tc>
        <w:tc>
          <w:tcPr>
            <w:tcW w:w="2160" w:type="dxa"/>
          </w:tcPr>
          <w:p w14:paraId="34BF8EB5" w14:textId="77777777" w:rsidR="00F73553" w:rsidRDefault="00000000">
            <w:proofErr w:type="spellStart"/>
            <w:r>
              <w:t>avg_tip_rate_card</w:t>
            </w:r>
            <w:proofErr w:type="spellEnd"/>
          </w:p>
        </w:tc>
      </w:tr>
      <w:tr w:rsidR="00F73553" w14:paraId="5E449736" w14:textId="77777777">
        <w:tc>
          <w:tcPr>
            <w:tcW w:w="2160" w:type="dxa"/>
          </w:tcPr>
          <w:p w14:paraId="2B7A7E54" w14:textId="77777777" w:rsidR="00F73553" w:rsidRDefault="00000000">
            <w:r>
              <w:t>EWR</w:t>
            </w:r>
          </w:p>
        </w:tc>
        <w:tc>
          <w:tcPr>
            <w:tcW w:w="2160" w:type="dxa"/>
          </w:tcPr>
          <w:p w14:paraId="154D31DD" w14:textId="77777777" w:rsidR="00F73553" w:rsidRDefault="00000000">
            <w:r>
              <w:t>154</w:t>
            </w:r>
          </w:p>
        </w:tc>
        <w:tc>
          <w:tcPr>
            <w:tcW w:w="2160" w:type="dxa"/>
          </w:tcPr>
          <w:p w14:paraId="4D7E9A7D" w14:textId="77777777" w:rsidR="00F73553" w:rsidRDefault="00000000">
            <w:r>
              <w:t>0.83117</w:t>
            </w:r>
          </w:p>
        </w:tc>
        <w:tc>
          <w:tcPr>
            <w:tcW w:w="2160" w:type="dxa"/>
          </w:tcPr>
          <w:p w14:paraId="0CF997E3" w14:textId="77777777" w:rsidR="00F73553" w:rsidRDefault="00000000">
            <w:r>
              <w:t>0.68953</w:t>
            </w:r>
          </w:p>
        </w:tc>
      </w:tr>
      <w:tr w:rsidR="00F73553" w14:paraId="2E53DFC9" w14:textId="77777777">
        <w:tc>
          <w:tcPr>
            <w:tcW w:w="2160" w:type="dxa"/>
          </w:tcPr>
          <w:p w14:paraId="0869D1DB" w14:textId="77777777" w:rsidR="00F73553" w:rsidRDefault="00000000">
            <w:r>
              <w:t>N/A</w:t>
            </w:r>
          </w:p>
        </w:tc>
        <w:tc>
          <w:tcPr>
            <w:tcW w:w="2160" w:type="dxa"/>
          </w:tcPr>
          <w:p w14:paraId="5EA46CDD" w14:textId="77777777" w:rsidR="00F73553" w:rsidRDefault="00000000">
            <w:r>
              <w:t>395</w:t>
            </w:r>
          </w:p>
        </w:tc>
        <w:tc>
          <w:tcPr>
            <w:tcW w:w="2160" w:type="dxa"/>
          </w:tcPr>
          <w:p w14:paraId="64F13DDD" w14:textId="77777777" w:rsidR="00F73553" w:rsidRDefault="00000000">
            <w:r>
              <w:t>0.60759</w:t>
            </w:r>
          </w:p>
        </w:tc>
        <w:tc>
          <w:tcPr>
            <w:tcW w:w="2160" w:type="dxa"/>
          </w:tcPr>
          <w:p w14:paraId="15DF307D" w14:textId="77777777" w:rsidR="00F73553" w:rsidRDefault="00000000">
            <w:r>
              <w:t>0.57143</w:t>
            </w:r>
          </w:p>
        </w:tc>
      </w:tr>
      <w:tr w:rsidR="00F73553" w14:paraId="5EC52408" w14:textId="77777777">
        <w:tc>
          <w:tcPr>
            <w:tcW w:w="2160" w:type="dxa"/>
          </w:tcPr>
          <w:p w14:paraId="62BCFA95" w14:textId="77777777" w:rsidR="00F73553" w:rsidRDefault="00000000">
            <w:r>
              <w:t>Manhattan</w:t>
            </w:r>
          </w:p>
        </w:tc>
        <w:tc>
          <w:tcPr>
            <w:tcW w:w="2160" w:type="dxa"/>
          </w:tcPr>
          <w:p w14:paraId="06E61ACC" w14:textId="77777777" w:rsidR="00F73553" w:rsidRDefault="00000000">
            <w:r>
              <w:t>779022</w:t>
            </w:r>
          </w:p>
        </w:tc>
        <w:tc>
          <w:tcPr>
            <w:tcW w:w="2160" w:type="dxa"/>
          </w:tcPr>
          <w:p w14:paraId="449EB078" w14:textId="77777777" w:rsidR="00F73553" w:rsidRDefault="00000000">
            <w:r>
              <w:t>0.75557</w:t>
            </w:r>
          </w:p>
        </w:tc>
        <w:tc>
          <w:tcPr>
            <w:tcW w:w="2160" w:type="dxa"/>
          </w:tcPr>
          <w:p w14:paraId="16E4B374" w14:textId="77777777" w:rsidR="00F73553" w:rsidRDefault="00000000">
            <w:r>
              <w:t>0.24844</w:t>
            </w:r>
          </w:p>
        </w:tc>
      </w:tr>
      <w:tr w:rsidR="00F73553" w14:paraId="6BCB5B2A" w14:textId="77777777">
        <w:tc>
          <w:tcPr>
            <w:tcW w:w="2160" w:type="dxa"/>
          </w:tcPr>
          <w:p w14:paraId="4C043E44" w14:textId="77777777" w:rsidR="00F73553" w:rsidRDefault="00000000">
            <w:r>
              <w:t>Unknown</w:t>
            </w:r>
          </w:p>
        </w:tc>
        <w:tc>
          <w:tcPr>
            <w:tcW w:w="2160" w:type="dxa"/>
          </w:tcPr>
          <w:p w14:paraId="59D59E1A" w14:textId="77777777" w:rsidR="00F73553" w:rsidRDefault="00000000">
            <w:r>
              <w:t>2680</w:t>
            </w:r>
          </w:p>
        </w:tc>
        <w:tc>
          <w:tcPr>
            <w:tcW w:w="2160" w:type="dxa"/>
          </w:tcPr>
          <w:p w14:paraId="731F3EC2" w14:textId="77777777" w:rsidR="00F73553" w:rsidRDefault="00000000">
            <w:r>
              <w:t>0.75896</w:t>
            </w:r>
          </w:p>
        </w:tc>
        <w:tc>
          <w:tcPr>
            <w:tcW w:w="2160" w:type="dxa"/>
          </w:tcPr>
          <w:p w14:paraId="10B78739" w14:textId="77777777" w:rsidR="00F73553" w:rsidRDefault="00000000">
            <w:r>
              <w:t>0.23209</w:t>
            </w:r>
          </w:p>
        </w:tc>
      </w:tr>
      <w:tr w:rsidR="00F73553" w14:paraId="73FFDD3A" w14:textId="77777777">
        <w:tc>
          <w:tcPr>
            <w:tcW w:w="2160" w:type="dxa"/>
          </w:tcPr>
          <w:p w14:paraId="737542B4" w14:textId="77777777" w:rsidR="00F73553" w:rsidRDefault="00000000">
            <w:r>
              <w:t>Queens</w:t>
            </w:r>
          </w:p>
        </w:tc>
        <w:tc>
          <w:tcPr>
            <w:tcW w:w="2160" w:type="dxa"/>
          </w:tcPr>
          <w:p w14:paraId="748CFBAF" w14:textId="77777777" w:rsidR="00F73553" w:rsidRDefault="00000000">
            <w:r>
              <w:t>78935</w:t>
            </w:r>
          </w:p>
        </w:tc>
        <w:tc>
          <w:tcPr>
            <w:tcW w:w="2160" w:type="dxa"/>
          </w:tcPr>
          <w:p w14:paraId="5FA051FF" w14:textId="77777777" w:rsidR="00F73553" w:rsidRDefault="00000000">
            <w:r>
              <w:t>0.75715</w:t>
            </w:r>
          </w:p>
        </w:tc>
        <w:tc>
          <w:tcPr>
            <w:tcW w:w="2160" w:type="dxa"/>
          </w:tcPr>
          <w:p w14:paraId="2476935B" w14:textId="77777777" w:rsidR="00F73553" w:rsidRDefault="00000000">
            <w:r>
              <w:t>0.21317</w:t>
            </w:r>
          </w:p>
        </w:tc>
      </w:tr>
      <w:tr w:rsidR="00F73553" w14:paraId="50B1E68A" w14:textId="77777777">
        <w:tc>
          <w:tcPr>
            <w:tcW w:w="2160" w:type="dxa"/>
          </w:tcPr>
          <w:p w14:paraId="39D6EBBD" w14:textId="77777777" w:rsidR="00F73553" w:rsidRDefault="00000000">
            <w:r>
              <w:t>Brooklyn</w:t>
            </w:r>
          </w:p>
        </w:tc>
        <w:tc>
          <w:tcPr>
            <w:tcW w:w="2160" w:type="dxa"/>
          </w:tcPr>
          <w:p w14:paraId="051E7A45" w14:textId="77777777" w:rsidR="00F73553" w:rsidRDefault="00000000">
            <w:r>
              <w:t>10551</w:t>
            </w:r>
          </w:p>
        </w:tc>
        <w:tc>
          <w:tcPr>
            <w:tcW w:w="2160" w:type="dxa"/>
          </w:tcPr>
          <w:p w14:paraId="7D455CEA" w14:textId="77777777" w:rsidR="00F73553" w:rsidRDefault="00000000">
            <w:r>
              <w:t>0.69529</w:t>
            </w:r>
          </w:p>
        </w:tc>
        <w:tc>
          <w:tcPr>
            <w:tcW w:w="2160" w:type="dxa"/>
          </w:tcPr>
          <w:p w14:paraId="690A7185" w14:textId="77777777" w:rsidR="00F73553" w:rsidRDefault="00000000">
            <w:r>
              <w:t>0.05148</w:t>
            </w:r>
          </w:p>
        </w:tc>
      </w:tr>
      <w:tr w:rsidR="00F73553" w14:paraId="50644D54" w14:textId="77777777">
        <w:tc>
          <w:tcPr>
            <w:tcW w:w="2160" w:type="dxa"/>
          </w:tcPr>
          <w:p w14:paraId="53E61333" w14:textId="77777777" w:rsidR="00F73553" w:rsidRDefault="00000000">
            <w:r>
              <w:t>Bronx</w:t>
            </w:r>
          </w:p>
        </w:tc>
        <w:tc>
          <w:tcPr>
            <w:tcW w:w="2160" w:type="dxa"/>
          </w:tcPr>
          <w:p w14:paraId="3C7B67EA" w14:textId="77777777" w:rsidR="00F73553" w:rsidRDefault="00000000">
            <w:r>
              <w:t>2634</w:t>
            </w:r>
          </w:p>
        </w:tc>
        <w:tc>
          <w:tcPr>
            <w:tcW w:w="2160" w:type="dxa"/>
          </w:tcPr>
          <w:p w14:paraId="654E546C" w14:textId="77777777" w:rsidR="00F73553" w:rsidRDefault="00000000">
            <w:r>
              <w:t>0.68147</w:t>
            </w:r>
          </w:p>
        </w:tc>
        <w:tc>
          <w:tcPr>
            <w:tcW w:w="2160" w:type="dxa"/>
          </w:tcPr>
          <w:p w14:paraId="090999F7" w14:textId="77777777" w:rsidR="00F73553" w:rsidRDefault="00000000">
            <w:r>
              <w:t>0.01244</w:t>
            </w:r>
          </w:p>
        </w:tc>
      </w:tr>
      <w:tr w:rsidR="00F73553" w14:paraId="713159AA" w14:textId="77777777">
        <w:tc>
          <w:tcPr>
            <w:tcW w:w="2160" w:type="dxa"/>
          </w:tcPr>
          <w:p w14:paraId="32F77CFD" w14:textId="77777777" w:rsidR="00F73553" w:rsidRDefault="00000000">
            <w:r>
              <w:t>Staten Island</w:t>
            </w:r>
          </w:p>
        </w:tc>
        <w:tc>
          <w:tcPr>
            <w:tcW w:w="2160" w:type="dxa"/>
          </w:tcPr>
          <w:p w14:paraId="5B82B7D8" w14:textId="77777777" w:rsidR="00F73553" w:rsidRDefault="00000000">
            <w:r>
              <w:t>32</w:t>
            </w:r>
          </w:p>
        </w:tc>
        <w:tc>
          <w:tcPr>
            <w:tcW w:w="2160" w:type="dxa"/>
          </w:tcPr>
          <w:p w14:paraId="40D3D3AD" w14:textId="77777777" w:rsidR="00F73553" w:rsidRDefault="00000000">
            <w:r>
              <w:t>0.18750</w:t>
            </w:r>
          </w:p>
        </w:tc>
        <w:tc>
          <w:tcPr>
            <w:tcW w:w="2160" w:type="dxa"/>
          </w:tcPr>
          <w:p w14:paraId="196C7781" w14:textId="77777777" w:rsidR="00F73553" w:rsidRDefault="00000000">
            <w:r>
              <w:t>0.00000</w:t>
            </w:r>
          </w:p>
        </w:tc>
      </w:tr>
    </w:tbl>
    <w:p w14:paraId="0D49CBBE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Σημείωση: Τα </w:t>
      </w:r>
      <w:r>
        <w:t>borough</w:t>
      </w:r>
      <w:r w:rsidRPr="001F7D88">
        <w:rPr>
          <w:lang w:val="el-GR"/>
        </w:rPr>
        <w:t xml:space="preserve"> </w:t>
      </w:r>
      <w:r>
        <w:t>EWR</w:t>
      </w:r>
      <w:r w:rsidRPr="001F7D88">
        <w:rPr>
          <w:lang w:val="el-GR"/>
        </w:rPr>
        <w:t xml:space="preserve"> και </w:t>
      </w:r>
      <w:r>
        <w:t>N</w:t>
      </w:r>
      <w:r w:rsidRPr="001F7D88">
        <w:rPr>
          <w:lang w:val="el-GR"/>
        </w:rPr>
        <w:t>/</w:t>
      </w:r>
      <w:r>
        <w:t>A</w:t>
      </w:r>
      <w:r w:rsidRPr="001F7D88">
        <w:rPr>
          <w:lang w:val="el-GR"/>
        </w:rPr>
        <w:t xml:space="preserve"> προκύπτουν από ειδικές/μη τυπικές τιμές του </w:t>
      </w:r>
      <w:r>
        <w:t>lookup</w:t>
      </w:r>
      <w:r w:rsidRPr="001F7D88">
        <w:rPr>
          <w:lang w:val="el-GR"/>
        </w:rPr>
        <w:t xml:space="preserve"> (π.χ. αεροδρόμιο/μη διαθέσιμο).</w:t>
      </w:r>
    </w:p>
    <w:p w14:paraId="6319EA99" w14:textId="77777777" w:rsidR="00F73553" w:rsidRDefault="00000000">
      <w:pPr>
        <w:pStyle w:val="21"/>
      </w:pPr>
      <w:r>
        <w:t xml:space="preserve">11.3 </w:t>
      </w:r>
      <w:proofErr w:type="spellStart"/>
      <w:r>
        <w:t>SparkSQL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CSV (yellow_tripdata_2024.csv)</w:t>
      </w:r>
    </w:p>
    <w:p w14:paraId="7449E0B9" w14:textId="77777777" w:rsidR="00F73553" w:rsidRDefault="00000000">
      <w:proofErr w:type="spellStart"/>
      <w:r>
        <w:t>Το</w:t>
      </w:r>
      <w:proofErr w:type="spellEnd"/>
      <w:r>
        <w:t xml:space="preserve"> </w:t>
      </w:r>
      <w:proofErr w:type="spellStart"/>
      <w:r>
        <w:t>ίδιο</w:t>
      </w:r>
      <w:proofErr w:type="spellEnd"/>
      <w:r>
        <w:t xml:space="preserve"> SQL </w:t>
      </w:r>
      <w:proofErr w:type="spellStart"/>
      <w:r>
        <w:t>ερώτημ</w:t>
      </w:r>
      <w:proofErr w:type="spellEnd"/>
      <w:r>
        <w:t xml:space="preserve">α </w:t>
      </w:r>
      <w:proofErr w:type="spellStart"/>
      <w:r>
        <w:t>εκτελέστηκε</w:t>
      </w:r>
      <w:proofErr w:type="spellEnd"/>
      <w:r>
        <w:t xml:space="preserve"> π</w:t>
      </w:r>
      <w:proofErr w:type="spellStart"/>
      <w:r>
        <w:t>άνω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α</w:t>
      </w:r>
      <w:proofErr w:type="spellStart"/>
      <w:r>
        <w:t>ρχικό</w:t>
      </w:r>
      <w:proofErr w:type="spellEnd"/>
      <w:r>
        <w:t xml:space="preserve"> CSV (/data/yellow_tripdata_2024.csv) και </w:t>
      </w:r>
      <w:proofErr w:type="spellStart"/>
      <w:r>
        <w:t>στο</w:t>
      </w:r>
      <w:proofErr w:type="spellEnd"/>
      <w:r>
        <w:t xml:space="preserve"> taxi_zone_lookup.csv. Απα</w:t>
      </w:r>
      <w:proofErr w:type="spellStart"/>
      <w:r>
        <w:t>ιτήθηκε</w:t>
      </w:r>
      <w:proofErr w:type="spellEnd"/>
      <w:r>
        <w:t xml:space="preserve"> parsing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tpep_pickup_datetime</w:t>
      </w:r>
      <w:proofErr w:type="spellEnd"/>
      <w:r>
        <w:t xml:space="preserve"> (</w:t>
      </w:r>
      <w:proofErr w:type="spellStart"/>
      <w:r>
        <w:t>to_timestamp</w:t>
      </w:r>
      <w:proofErr w:type="spellEnd"/>
      <w:r>
        <w:t>) και παρα</w:t>
      </w:r>
      <w:proofErr w:type="spellStart"/>
      <w:r>
        <w:t>γωγή</w:t>
      </w:r>
      <w:proofErr w:type="spellEnd"/>
      <w:r>
        <w:t xml:space="preserve"> </w:t>
      </w:r>
      <w:proofErr w:type="spellStart"/>
      <w:r>
        <w:t>pickup_day</w:t>
      </w:r>
      <w:proofErr w:type="spellEnd"/>
      <w:r>
        <w:t>/</w:t>
      </w:r>
      <w:proofErr w:type="spellStart"/>
      <w:r>
        <w:t>pickup_hour</w:t>
      </w:r>
      <w:proofErr w:type="spellEnd"/>
      <w:r>
        <w:t>, κα</w:t>
      </w:r>
      <w:proofErr w:type="spellStart"/>
      <w:r>
        <w:t>θώς</w:t>
      </w:r>
      <w:proofErr w:type="spellEnd"/>
      <w:r>
        <w:t xml:space="preserve"> και casts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PULocationID</w:t>
      </w:r>
      <w:proofErr w:type="spellEnd"/>
      <w:r>
        <w:t>/</w:t>
      </w:r>
      <w:proofErr w:type="spellStart"/>
      <w:r>
        <w:t>payment_type</w:t>
      </w:r>
      <w:proofErr w:type="spellEnd"/>
      <w:r>
        <w:t>/</w:t>
      </w:r>
      <w:proofErr w:type="spellStart"/>
      <w:r>
        <w:t>fare_amount</w:t>
      </w:r>
      <w:proofErr w:type="spellEnd"/>
      <w:r>
        <w:t>/</w:t>
      </w:r>
      <w:proofErr w:type="spellStart"/>
      <w:r>
        <w:t>tip_amount</w:t>
      </w:r>
      <w:proofErr w:type="spellEnd"/>
      <w:r>
        <w:t xml:space="preserve">. </w:t>
      </w:r>
      <w:proofErr w:type="spellStart"/>
      <w:r>
        <w:t>Το</w:t>
      </w:r>
      <w:proofErr w:type="spellEnd"/>
      <w:r>
        <w:t xml:space="preserve"> execution plan </w:t>
      </w:r>
      <w:proofErr w:type="spellStart"/>
      <w:r>
        <w:t>δείχνει</w:t>
      </w:r>
      <w:proofErr w:type="spellEnd"/>
      <w:r>
        <w:t xml:space="preserve"> Scan csv και </w:t>
      </w:r>
      <w:proofErr w:type="spellStart"/>
      <w:r>
        <w:t>εφ</w:t>
      </w:r>
      <w:proofErr w:type="spellEnd"/>
      <w:r>
        <w:t xml:space="preserve">αρμογή </w:t>
      </w:r>
      <w:proofErr w:type="spellStart"/>
      <w:r>
        <w:t>των</w:t>
      </w:r>
      <w:proofErr w:type="spellEnd"/>
      <w:r>
        <w:t xml:space="preserve"> casts/</w:t>
      </w:r>
      <w:proofErr w:type="spellStart"/>
      <w:r>
        <w:t>συν</w:t>
      </w:r>
      <w:proofErr w:type="spellEnd"/>
      <w:r>
        <w:t xml:space="preserve">αρτήσεων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φίλτρο</w:t>
      </w:r>
      <w:proofErr w:type="spellEnd"/>
      <w:r>
        <w:t xml:space="preserve">, </w:t>
      </w:r>
      <w:proofErr w:type="spellStart"/>
      <w:r>
        <w:t>άρ</w:t>
      </w:r>
      <w:proofErr w:type="spellEnd"/>
      <w:r>
        <w:t>α απα</w:t>
      </w:r>
      <w:proofErr w:type="spellStart"/>
      <w:r>
        <w:t>ιτείτ</w:t>
      </w:r>
      <w:proofErr w:type="spellEnd"/>
      <w:r>
        <w:t>αι full scan και parsing.</w:t>
      </w:r>
    </w:p>
    <w:p w14:paraId="513EFDAF" w14:textId="77777777" w:rsidR="00F73553" w:rsidRDefault="00000000">
      <w:pPr>
        <w:pStyle w:val="a0"/>
      </w:pPr>
      <w:proofErr w:type="spellStart"/>
      <w:r>
        <w:t>Χρόνος</w:t>
      </w:r>
      <w:proofErr w:type="spellEnd"/>
      <w:r>
        <w:t xml:space="preserve"> </w:t>
      </w:r>
      <w:proofErr w:type="spellStart"/>
      <w:r>
        <w:t>εκτέλεσης</w:t>
      </w:r>
      <w:proofErr w:type="spellEnd"/>
      <w:r>
        <w:t xml:space="preserve"> (</w:t>
      </w:r>
      <w:proofErr w:type="spellStart"/>
      <w:r>
        <w:t>elapsed_sec</w:t>
      </w:r>
      <w:proofErr w:type="spellEnd"/>
      <w:r>
        <w:t>): 919.27 s</w:t>
      </w:r>
    </w:p>
    <w:p w14:paraId="789712BD" w14:textId="77777777" w:rsidR="00F73553" w:rsidRDefault="00000000">
      <w:proofErr w:type="spellStart"/>
      <w:r>
        <w:t>Σχήμ</w:t>
      </w:r>
      <w:proofErr w:type="spellEnd"/>
      <w:r>
        <w:t>α 11.3: Q4 CSV — EXPLAIN FORMATTED (Scan csv + timestamp parsing/casts).</w:t>
      </w:r>
    </w:p>
    <w:p w14:paraId="56B6D9A4" w14:textId="77777777" w:rsidR="00F73553" w:rsidRDefault="00000000">
      <w:pPr>
        <w:jc w:val="center"/>
      </w:pPr>
      <w:r>
        <w:rPr>
          <w:noProof/>
        </w:rPr>
        <w:drawing>
          <wp:inline distT="0" distB="0" distL="0" distR="0" wp14:anchorId="195CCA9B" wp14:editId="17D551CF">
            <wp:extent cx="6126480" cy="293271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934ca1-5f88-473d-a43d-bac810d8c51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4185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Σχήμα 11.4: </w:t>
      </w:r>
      <w:r>
        <w:t>Q</w:t>
      </w:r>
      <w:r w:rsidRPr="001F7D88">
        <w:rPr>
          <w:lang w:val="el-GR"/>
        </w:rPr>
        <w:t xml:space="preserve">4 </w:t>
      </w:r>
      <w:r>
        <w:t>CSV</w:t>
      </w:r>
      <w:r w:rsidRPr="001F7D88">
        <w:rPr>
          <w:lang w:val="el-GR"/>
        </w:rPr>
        <w:t xml:space="preserve"> — αποτελέσματα και </w:t>
      </w:r>
      <w:r>
        <w:t>timing</w:t>
      </w:r>
      <w:r w:rsidRPr="001F7D88">
        <w:rPr>
          <w:lang w:val="el-GR"/>
        </w:rPr>
        <w:t xml:space="preserve"> (</w:t>
      </w:r>
      <w:r>
        <w:t>elapsed</w:t>
      </w:r>
      <w:r w:rsidRPr="001F7D88">
        <w:rPr>
          <w:lang w:val="el-GR"/>
        </w:rPr>
        <w:t>_</w:t>
      </w:r>
      <w:r>
        <w:t>sec</w:t>
      </w:r>
      <w:r w:rsidRPr="001F7D88">
        <w:rPr>
          <w:lang w:val="el-GR"/>
        </w:rPr>
        <w:t>).</w:t>
      </w:r>
    </w:p>
    <w:p w14:paraId="00865619" w14:textId="77777777" w:rsidR="00F735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B04032" wp14:editId="1D9BC1BE">
            <wp:extent cx="6126480" cy="212954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e82965-0d5b-4922-8087-87e01fc8a57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B33" w14:textId="77777777" w:rsidR="00F73553" w:rsidRDefault="00000000">
      <w:pPr>
        <w:pStyle w:val="21"/>
      </w:pPr>
      <w:r>
        <w:t xml:space="preserve">11.4 </w:t>
      </w:r>
      <w:proofErr w:type="spellStart"/>
      <w:r>
        <w:t>Σύγκριση</w:t>
      </w:r>
      <w:proofErr w:type="spellEnd"/>
      <w:r>
        <w:t xml:space="preserve"> CSV vs Parquet (Q4)</w:t>
      </w:r>
    </w:p>
    <w:p w14:paraId="23975D43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Το </w:t>
      </w:r>
      <w:r>
        <w:t>Parquet</w:t>
      </w:r>
      <w:r w:rsidRPr="001F7D88">
        <w:rPr>
          <w:lang w:val="el-GR"/>
        </w:rPr>
        <w:t xml:space="preserve"> είναι περίπου 16.38× ταχύτερο από το </w:t>
      </w:r>
      <w:r>
        <w:t>CSV</w:t>
      </w:r>
      <w:r w:rsidRPr="001F7D88">
        <w:rPr>
          <w:lang w:val="el-GR"/>
        </w:rPr>
        <w:t xml:space="preserve"> (919.27</w:t>
      </w:r>
      <w:r>
        <w:t>s</w:t>
      </w:r>
      <w:r w:rsidRPr="001F7D88">
        <w:rPr>
          <w:lang w:val="el-GR"/>
        </w:rPr>
        <w:t xml:space="preserve"> / 56.11</w:t>
      </w:r>
      <w:r>
        <w:t>s</w:t>
      </w:r>
      <w:r w:rsidRPr="001F7D88">
        <w:rPr>
          <w:lang w:val="el-GR"/>
        </w:rPr>
        <w:t xml:space="preserve">). Η διαφορά οφείλεται κυρίως στο ότι το </w:t>
      </w:r>
      <w:r>
        <w:t>CSV</w:t>
      </w:r>
      <w:r w:rsidRPr="001F7D88">
        <w:rPr>
          <w:lang w:val="el-GR"/>
        </w:rPr>
        <w:t xml:space="preserve"> απαιτεί </w:t>
      </w:r>
      <w:r>
        <w:t>parsing</w:t>
      </w:r>
      <w:r w:rsidRPr="001F7D88">
        <w:rPr>
          <w:lang w:val="el-GR"/>
        </w:rPr>
        <w:t xml:space="preserve">/μετατροπές τύπων και πλήρες </w:t>
      </w:r>
      <w:r>
        <w:t>scan</w:t>
      </w:r>
      <w:r w:rsidRPr="001F7D88">
        <w:rPr>
          <w:lang w:val="el-GR"/>
        </w:rPr>
        <w:t xml:space="preserve">, ενώ στο </w:t>
      </w:r>
      <w:r>
        <w:t>Parquet</w:t>
      </w:r>
      <w:r w:rsidRPr="001F7D88">
        <w:rPr>
          <w:lang w:val="el-GR"/>
        </w:rPr>
        <w:t xml:space="preserve"> αξιοποιείται </w:t>
      </w:r>
      <w:r>
        <w:t>columnar</w:t>
      </w:r>
      <w:r w:rsidRPr="001F7D88">
        <w:rPr>
          <w:lang w:val="el-GR"/>
        </w:rPr>
        <w:t xml:space="preserve"> </w:t>
      </w:r>
      <w:r>
        <w:t>storage</w:t>
      </w:r>
      <w:r w:rsidRPr="001F7D88">
        <w:rPr>
          <w:lang w:val="el-GR"/>
        </w:rPr>
        <w:t xml:space="preserve"> και </w:t>
      </w:r>
      <w:r>
        <w:t>partition</w:t>
      </w:r>
      <w:r w:rsidRPr="001F7D88">
        <w:rPr>
          <w:lang w:val="el-GR"/>
        </w:rPr>
        <w:t xml:space="preserve"> </w:t>
      </w:r>
      <w:r>
        <w:t>pruning</w:t>
      </w:r>
      <w:r w:rsidRPr="001F7D88">
        <w:rPr>
          <w:lang w:val="el-GR"/>
        </w:rPr>
        <w:t xml:space="preserve"> (</w:t>
      </w:r>
      <w:r>
        <w:t>pickup</w:t>
      </w:r>
      <w:r w:rsidRPr="001F7D88">
        <w:rPr>
          <w:lang w:val="el-GR"/>
        </w:rPr>
        <w:t>_</w:t>
      </w:r>
      <w:r>
        <w:t>day</w:t>
      </w:r>
      <w:r w:rsidRPr="001F7D88">
        <w:rPr>
          <w:lang w:val="el-GR"/>
        </w:rPr>
        <w:t>/</w:t>
      </w:r>
      <w:r>
        <w:t>pickup</w:t>
      </w:r>
      <w:r w:rsidRPr="001F7D88">
        <w:rPr>
          <w:lang w:val="el-GR"/>
        </w:rPr>
        <w:t>_</w:t>
      </w:r>
      <w:r>
        <w:t>hour</w:t>
      </w:r>
      <w:r w:rsidRPr="001F7D88">
        <w:rPr>
          <w:lang w:val="el-GR"/>
        </w:rPr>
        <w:t xml:space="preserve">). Και στις δύο εκτελέσεις τα </w:t>
      </w:r>
      <w:r>
        <w:t>joins</w:t>
      </w:r>
      <w:r w:rsidRPr="001F7D88">
        <w:rPr>
          <w:lang w:val="el-GR"/>
        </w:rPr>
        <w:t xml:space="preserve"> με το </w:t>
      </w:r>
      <w:r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 xml:space="preserve"> υλοποιούνται ως </w:t>
      </w:r>
      <w:proofErr w:type="spellStart"/>
      <w:r>
        <w:t>BroadcastHashJoin</w:t>
      </w:r>
      <w:proofErr w:type="spellEnd"/>
      <w:r w:rsidRPr="001F7D88">
        <w:rPr>
          <w:lang w:val="el-GR"/>
        </w:rPr>
        <w:t xml:space="preserve"> λόγω μικρού μεγέθους του </w:t>
      </w:r>
      <w:r>
        <w:t>lookup</w:t>
      </w:r>
      <w:r w:rsidRPr="001F7D88">
        <w:rPr>
          <w:lang w:val="el-GR"/>
        </w:rPr>
        <w:t xml:space="preserve"> </w:t>
      </w:r>
      <w:r>
        <w:t>table</w:t>
      </w:r>
      <w:r w:rsidRPr="001F7D88">
        <w:rPr>
          <w:lang w:val="el-GR"/>
        </w:rPr>
        <w:t>.</w:t>
      </w:r>
    </w:p>
    <w:p w14:paraId="00E18818" w14:textId="77777777" w:rsidR="00F73553" w:rsidRDefault="00000000">
      <w:pPr>
        <w:pStyle w:val="1"/>
      </w:pPr>
      <w:r>
        <w:t>12. Query 5 (</w:t>
      </w:r>
      <w:proofErr w:type="gramStart"/>
      <w:r>
        <w:t>Q5) —</w:t>
      </w:r>
      <w:proofErr w:type="gramEnd"/>
      <w:r>
        <w:t xml:space="preserve"> Zone Imbalance (</w:t>
      </w:r>
      <w:proofErr w:type="spellStart"/>
      <w:r>
        <w:t>DataFrame</w:t>
      </w:r>
      <w:proofErr w:type="spellEnd"/>
      <w:r>
        <w:t xml:space="preserve"> API)</w:t>
      </w:r>
    </w:p>
    <w:p w14:paraId="672EAF66" w14:textId="77777777" w:rsidR="00F73553" w:rsidRDefault="00000000">
      <w:pPr>
        <w:pStyle w:val="21"/>
      </w:pPr>
      <w:r>
        <w:t xml:space="preserve">12.1 </w:t>
      </w:r>
      <w:proofErr w:type="spellStart"/>
      <w:r>
        <w:t>Περιγρ</w:t>
      </w:r>
      <w:proofErr w:type="spellEnd"/>
      <w:r>
        <w:t xml:space="preserve">αφή &amp; </w:t>
      </w:r>
      <w:proofErr w:type="spellStart"/>
      <w:r>
        <w:t>στόχος</w:t>
      </w:r>
      <w:proofErr w:type="spellEnd"/>
    </w:p>
    <w:p w14:paraId="050BBC1E" w14:textId="77777777" w:rsidR="00F73553" w:rsidRPr="001F7D88" w:rsidRDefault="00000000">
      <w:pPr>
        <w:rPr>
          <w:lang w:val="el-GR"/>
        </w:rPr>
      </w:pPr>
      <w:proofErr w:type="spellStart"/>
      <w:r>
        <w:t>Γι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dataset </w:t>
      </w:r>
      <w:proofErr w:type="spellStart"/>
      <w:r>
        <w:t>του</w:t>
      </w:r>
      <w:proofErr w:type="spellEnd"/>
      <w:r>
        <w:t xml:space="preserve"> 2024 και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εξ</w:t>
      </w:r>
      <w:proofErr w:type="spellEnd"/>
      <w:r>
        <w:t xml:space="preserve">ατομικευμένο </w:t>
      </w:r>
      <w:proofErr w:type="spellStart"/>
      <w:r>
        <w:t>φίλτρο</w:t>
      </w:r>
      <w:proofErr w:type="spellEnd"/>
      <w:r>
        <w:t xml:space="preserve"> (</w:t>
      </w:r>
      <w:proofErr w:type="spellStart"/>
      <w:r>
        <w:t>pickup_day</w:t>
      </w:r>
      <w:proofErr w:type="spellEnd"/>
      <w:r>
        <w:t xml:space="preserve"> ∈ {11,12,13} και </w:t>
      </w:r>
      <w:proofErr w:type="spellStart"/>
      <w:r>
        <w:t>pickup_hour</w:t>
      </w:r>
      <w:proofErr w:type="spellEnd"/>
      <w:r>
        <w:t xml:space="preserve"> ∈ {11,12,</w:t>
      </w:r>
      <w:proofErr w:type="gramStart"/>
      <w:r>
        <w:t>13,14})</w:t>
      </w:r>
      <w:proofErr w:type="gramEnd"/>
      <w:r>
        <w:t>, υπ</w:t>
      </w:r>
      <w:proofErr w:type="spellStart"/>
      <w:r>
        <w:t>ολογίζουμε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κάθε</w:t>
      </w:r>
      <w:proofErr w:type="spellEnd"/>
      <w:r>
        <w:t xml:space="preserve"> (Borough, Zone) </w:t>
      </w:r>
      <w:proofErr w:type="spellStart"/>
      <w:r>
        <w:t>δείκτη</w:t>
      </w:r>
      <w:proofErr w:type="spellEnd"/>
      <w:r>
        <w:t xml:space="preserve"> α</w:t>
      </w:r>
      <w:proofErr w:type="spellStart"/>
      <w:r>
        <w:t>νισορρο</w:t>
      </w:r>
      <w:proofErr w:type="spellEnd"/>
      <w:r>
        <w:t xml:space="preserve">πίας </w:t>
      </w:r>
      <w:proofErr w:type="spellStart"/>
      <w:r>
        <w:t>ροών</w:t>
      </w:r>
      <w:proofErr w:type="spellEnd"/>
      <w:r>
        <w:t xml:space="preserve"> pickups vs </w:t>
      </w:r>
      <w:proofErr w:type="spellStart"/>
      <w:r>
        <w:t>dropoffs</w:t>
      </w:r>
      <w:proofErr w:type="spellEnd"/>
      <w:r>
        <w:t xml:space="preserve">. </w:t>
      </w:r>
      <w:r w:rsidRPr="001F7D88">
        <w:rPr>
          <w:lang w:val="el-GR"/>
        </w:rPr>
        <w:t>Ο δείκτης ορίζεται ως:</w:t>
      </w:r>
      <w:r w:rsidRPr="001F7D88">
        <w:rPr>
          <w:lang w:val="el-GR"/>
        </w:rPr>
        <w:br/>
      </w:r>
      <w:r>
        <w:t>imbalance</w:t>
      </w:r>
      <w:r w:rsidRPr="001F7D88">
        <w:rPr>
          <w:lang w:val="el-GR"/>
        </w:rPr>
        <w:t xml:space="preserve"> = </w:t>
      </w:r>
      <w:r>
        <w:t>max</w:t>
      </w:r>
      <w:r w:rsidRPr="001F7D88">
        <w:rPr>
          <w:lang w:val="el-GR"/>
        </w:rPr>
        <w:t>(</w:t>
      </w:r>
      <w:r>
        <w:t>pickups</w:t>
      </w:r>
      <w:r w:rsidRPr="001F7D88">
        <w:rPr>
          <w:lang w:val="el-GR"/>
        </w:rPr>
        <w:t xml:space="preserve">, </w:t>
      </w:r>
      <w:proofErr w:type="spellStart"/>
      <w:r>
        <w:t>dropoffs</w:t>
      </w:r>
      <w:proofErr w:type="spellEnd"/>
      <w:r w:rsidRPr="001F7D88">
        <w:rPr>
          <w:lang w:val="el-GR"/>
        </w:rPr>
        <w:t xml:space="preserve">) / </w:t>
      </w:r>
      <w:r>
        <w:t>max</w:t>
      </w:r>
      <w:r w:rsidRPr="001F7D88">
        <w:rPr>
          <w:lang w:val="el-GR"/>
        </w:rPr>
        <w:t xml:space="preserve">(1, </w:t>
      </w:r>
      <w:r>
        <w:t>min</w:t>
      </w:r>
      <w:r w:rsidRPr="001F7D88">
        <w:rPr>
          <w:lang w:val="el-GR"/>
        </w:rPr>
        <w:t>(</w:t>
      </w:r>
      <w:r>
        <w:t>pickups</w:t>
      </w:r>
      <w:r w:rsidRPr="001F7D88">
        <w:rPr>
          <w:lang w:val="el-GR"/>
        </w:rPr>
        <w:t xml:space="preserve">, </w:t>
      </w:r>
      <w:proofErr w:type="spellStart"/>
      <w:r>
        <w:t>dropoffs</w:t>
      </w:r>
      <w:proofErr w:type="spellEnd"/>
      <w:r w:rsidRPr="001F7D88">
        <w:rPr>
          <w:lang w:val="el-GR"/>
        </w:rPr>
        <w:t>)),</w:t>
      </w:r>
      <w:r w:rsidRPr="001F7D88">
        <w:rPr>
          <w:lang w:val="el-GR"/>
        </w:rPr>
        <w:br/>
        <w:t xml:space="preserve">όπου </w:t>
      </w:r>
      <w:r>
        <w:t>pickups</w:t>
      </w:r>
      <w:r w:rsidRPr="001F7D88">
        <w:rPr>
          <w:lang w:val="el-GR"/>
        </w:rPr>
        <w:t xml:space="preserve"> είναι το πλήθος διαδρομών που ξεκινούν σε μια ζώνη (</w:t>
      </w:r>
      <w:r>
        <w:t>PU</w:t>
      </w:r>
      <w:r w:rsidRPr="001F7D88">
        <w:rPr>
          <w:lang w:val="el-GR"/>
        </w:rPr>
        <w:t xml:space="preserve">) και </w:t>
      </w:r>
      <w:proofErr w:type="spellStart"/>
      <w:r>
        <w:t>dropoffs</w:t>
      </w:r>
      <w:proofErr w:type="spellEnd"/>
      <w:r w:rsidRPr="001F7D88">
        <w:rPr>
          <w:lang w:val="el-GR"/>
        </w:rPr>
        <w:t xml:space="preserve"> το πλήθος διαδρομών που καταλήγουν σε αυτή (</w:t>
      </w:r>
      <w:r>
        <w:t>DO</w:t>
      </w:r>
      <w:r w:rsidRPr="001F7D88">
        <w:rPr>
          <w:lang w:val="el-GR"/>
        </w:rPr>
        <w:t xml:space="preserve">). Επιστρέφουμε τα 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(</w:t>
      </w:r>
      <w:r>
        <w:t>K</w:t>
      </w:r>
      <w:r w:rsidRPr="001F7D88">
        <w:rPr>
          <w:lang w:val="el-GR"/>
        </w:rPr>
        <w:t xml:space="preserve">=14) </w:t>
      </w:r>
      <w:r>
        <w:t>zones</w:t>
      </w:r>
      <w:r w:rsidRPr="001F7D88">
        <w:rPr>
          <w:lang w:val="el-GR"/>
        </w:rPr>
        <w:t xml:space="preserve"> με το μεγαλύτερο </w:t>
      </w:r>
      <w:r>
        <w:t>imbalance</w:t>
      </w:r>
      <w:r w:rsidRPr="001F7D88">
        <w:rPr>
          <w:lang w:val="el-GR"/>
        </w:rPr>
        <w:t xml:space="preserve"> μαζί με </w:t>
      </w:r>
      <w:r>
        <w:t>pickups</w:t>
      </w:r>
      <w:r w:rsidRPr="001F7D88">
        <w:rPr>
          <w:lang w:val="el-GR"/>
        </w:rPr>
        <w:t xml:space="preserve"> και </w:t>
      </w:r>
      <w:proofErr w:type="spellStart"/>
      <w:r>
        <w:t>dropoffs</w:t>
      </w:r>
      <w:proofErr w:type="spellEnd"/>
      <w:r w:rsidRPr="001F7D88">
        <w:rPr>
          <w:lang w:val="el-GR"/>
        </w:rPr>
        <w:t>.</w:t>
      </w:r>
    </w:p>
    <w:p w14:paraId="2E3C8498" w14:textId="77777777" w:rsidR="00F73553" w:rsidRPr="001F7D88" w:rsidRDefault="00000000">
      <w:pPr>
        <w:pStyle w:val="21"/>
        <w:rPr>
          <w:lang w:val="el-GR"/>
        </w:rPr>
      </w:pPr>
      <w:r w:rsidRPr="001F7D88">
        <w:rPr>
          <w:lang w:val="el-GR"/>
        </w:rPr>
        <w:t>12.2 Δεδομένα &amp; παράμετροι</w:t>
      </w:r>
    </w:p>
    <w:p w14:paraId="62B78FD0" w14:textId="77777777" w:rsidR="00F73553" w:rsidRPr="001F7D88" w:rsidRDefault="00000000">
      <w:pPr>
        <w:rPr>
          <w:lang w:val="el-GR"/>
        </w:rPr>
      </w:pPr>
      <w:r>
        <w:t>Input</w:t>
      </w:r>
      <w:r w:rsidRPr="001F7D88">
        <w:rPr>
          <w:lang w:val="el-GR"/>
        </w:rPr>
        <w:t xml:space="preserve"> (</w:t>
      </w:r>
      <w:r>
        <w:t>Parquet</w:t>
      </w:r>
      <w:r w:rsidRPr="001F7D88">
        <w:rPr>
          <w:lang w:val="el-GR"/>
        </w:rPr>
        <w:t xml:space="preserve"> 2024 </w:t>
      </w:r>
      <w:r>
        <w:t>fixed</w:t>
      </w:r>
      <w:r w:rsidRPr="001F7D88">
        <w:rPr>
          <w:lang w:val="el-GR"/>
        </w:rPr>
        <w:t>):</w:t>
      </w:r>
      <w:r w:rsidRPr="001F7D88">
        <w:rPr>
          <w:lang w:val="el-GR"/>
        </w:rPr>
        <w:br/>
        <w:t xml:space="preserve">  </w:t>
      </w:r>
      <w:proofErr w:type="spellStart"/>
      <w:r>
        <w:t>hdfs</w:t>
      </w:r>
      <w:proofErr w:type="spellEnd"/>
      <w:r w:rsidRPr="001F7D88">
        <w:rPr>
          <w:lang w:val="el-GR"/>
        </w:rPr>
        <w:t>://</w:t>
      </w:r>
      <w:proofErr w:type="spellStart"/>
      <w:r>
        <w:t>hdfs</w:t>
      </w:r>
      <w:proofErr w:type="spellEnd"/>
      <w:r w:rsidRPr="001F7D88">
        <w:rPr>
          <w:lang w:val="el-GR"/>
        </w:rPr>
        <w:t>-</w:t>
      </w:r>
      <w:proofErr w:type="spellStart"/>
      <w:r>
        <w:t>namenode</w:t>
      </w:r>
      <w:proofErr w:type="spellEnd"/>
      <w:r w:rsidRPr="001F7D88">
        <w:rPr>
          <w:lang w:val="el-GR"/>
        </w:rPr>
        <w:t>.</w:t>
      </w:r>
      <w:r>
        <w:t>default</w:t>
      </w:r>
      <w:r w:rsidRPr="001F7D88">
        <w:rPr>
          <w:lang w:val="el-GR"/>
        </w:rPr>
        <w:t>.</w:t>
      </w:r>
      <w:r>
        <w:t>svc</w:t>
      </w:r>
      <w:r w:rsidRPr="001F7D88">
        <w:rPr>
          <w:lang w:val="el-GR"/>
        </w:rPr>
        <w:t>.</w:t>
      </w:r>
      <w:r>
        <w:t>cluster</w:t>
      </w:r>
      <w:r w:rsidRPr="001F7D88">
        <w:rPr>
          <w:lang w:val="el-GR"/>
        </w:rPr>
        <w:t>.</w:t>
      </w:r>
      <w:r>
        <w:t>local</w:t>
      </w:r>
      <w:r w:rsidRPr="001F7D88">
        <w:rPr>
          <w:lang w:val="el-GR"/>
        </w:rPr>
        <w:t>:9000/</w:t>
      </w:r>
      <w:r>
        <w:t>user</w:t>
      </w:r>
      <w:r w:rsidRPr="001F7D88">
        <w:rPr>
          <w:lang w:val="el-GR"/>
        </w:rPr>
        <w:t>/</w:t>
      </w:r>
      <w:r>
        <w:t>ioanpapadopoulos</w:t>
      </w:r>
      <w:r w:rsidRPr="001F7D88">
        <w:rPr>
          <w:lang w:val="el-GR"/>
        </w:rPr>
        <w:t>/</w:t>
      </w:r>
      <w:r>
        <w:t>data</w:t>
      </w:r>
      <w:r w:rsidRPr="001F7D88">
        <w:rPr>
          <w:lang w:val="el-GR"/>
        </w:rPr>
        <w:t>/</w:t>
      </w:r>
      <w:r>
        <w:t>parquet</w:t>
      </w:r>
      <w:r w:rsidRPr="001F7D88">
        <w:rPr>
          <w:lang w:val="el-GR"/>
        </w:rPr>
        <w:t>_</w:t>
      </w:r>
      <w:r>
        <w:t>v</w:t>
      </w:r>
      <w:r w:rsidRPr="001F7D88">
        <w:rPr>
          <w:lang w:val="el-GR"/>
        </w:rPr>
        <w:t>2/</w:t>
      </w:r>
      <w:r>
        <w:t>yellow</w:t>
      </w:r>
      <w:r w:rsidRPr="001F7D88">
        <w:rPr>
          <w:lang w:val="el-GR"/>
        </w:rPr>
        <w:t>_2024_</w:t>
      </w:r>
      <w:r>
        <w:t>fixed</w:t>
      </w:r>
      <w:r w:rsidRPr="001F7D88">
        <w:rPr>
          <w:lang w:val="el-GR"/>
        </w:rPr>
        <w:t>/</w:t>
      </w:r>
      <w:r w:rsidRPr="001F7D88">
        <w:rPr>
          <w:lang w:val="el-GR"/>
        </w:rPr>
        <w:br/>
      </w:r>
      <w:r>
        <w:t>Lookup</w:t>
      </w:r>
      <w:r w:rsidRPr="001F7D88">
        <w:rPr>
          <w:lang w:val="el-GR"/>
        </w:rPr>
        <w:t xml:space="preserve"> </w:t>
      </w:r>
      <w:r>
        <w:t>table</w:t>
      </w:r>
      <w:r w:rsidRPr="001F7D88">
        <w:rPr>
          <w:lang w:val="el-GR"/>
        </w:rPr>
        <w:t xml:space="preserve"> (</w:t>
      </w:r>
      <w:r>
        <w:t>zones</w:t>
      </w:r>
      <w:r w:rsidRPr="001F7D88">
        <w:rPr>
          <w:lang w:val="el-GR"/>
        </w:rPr>
        <w:t>):</w:t>
      </w:r>
      <w:r w:rsidRPr="001F7D88">
        <w:rPr>
          <w:lang w:val="el-GR"/>
        </w:rPr>
        <w:br/>
        <w:t xml:space="preserve">  </w:t>
      </w:r>
      <w:proofErr w:type="spellStart"/>
      <w:r>
        <w:t>hdfs</w:t>
      </w:r>
      <w:proofErr w:type="spellEnd"/>
      <w:r w:rsidRPr="001F7D88">
        <w:rPr>
          <w:lang w:val="el-GR"/>
        </w:rPr>
        <w:t>://</w:t>
      </w:r>
      <w:proofErr w:type="spellStart"/>
      <w:r>
        <w:t>hdfs</w:t>
      </w:r>
      <w:proofErr w:type="spellEnd"/>
      <w:r w:rsidRPr="001F7D88">
        <w:rPr>
          <w:lang w:val="el-GR"/>
        </w:rPr>
        <w:t>-</w:t>
      </w:r>
      <w:proofErr w:type="spellStart"/>
      <w:r>
        <w:t>namenode</w:t>
      </w:r>
      <w:proofErr w:type="spellEnd"/>
      <w:r w:rsidRPr="001F7D88">
        <w:rPr>
          <w:lang w:val="el-GR"/>
        </w:rPr>
        <w:t>.</w:t>
      </w:r>
      <w:r>
        <w:t>default</w:t>
      </w:r>
      <w:r w:rsidRPr="001F7D88">
        <w:rPr>
          <w:lang w:val="el-GR"/>
        </w:rPr>
        <w:t>.</w:t>
      </w:r>
      <w:r>
        <w:t>svc</w:t>
      </w:r>
      <w:r w:rsidRPr="001F7D88">
        <w:rPr>
          <w:lang w:val="el-GR"/>
        </w:rPr>
        <w:t>.</w:t>
      </w:r>
      <w:r>
        <w:t>cluster</w:t>
      </w:r>
      <w:r w:rsidRPr="001F7D88">
        <w:rPr>
          <w:lang w:val="el-GR"/>
        </w:rPr>
        <w:t>.</w:t>
      </w:r>
      <w:r>
        <w:t>local</w:t>
      </w:r>
      <w:r w:rsidRPr="001F7D88">
        <w:rPr>
          <w:lang w:val="el-GR"/>
        </w:rPr>
        <w:t>:9000/</w:t>
      </w:r>
      <w:r>
        <w:t>user</w:t>
      </w:r>
      <w:r w:rsidRPr="001F7D88">
        <w:rPr>
          <w:lang w:val="el-GR"/>
        </w:rPr>
        <w:t>/</w:t>
      </w:r>
      <w:r>
        <w:t>ioanpapadopoulos</w:t>
      </w:r>
      <w:r w:rsidRPr="001F7D88">
        <w:rPr>
          <w:lang w:val="el-GR"/>
        </w:rPr>
        <w:t>/</w:t>
      </w:r>
      <w:r>
        <w:t>data</w:t>
      </w:r>
      <w:r w:rsidRPr="001F7D88">
        <w:rPr>
          <w:lang w:val="el-GR"/>
        </w:rPr>
        <w:t>/</w:t>
      </w:r>
      <w:r>
        <w:t>parquet</w:t>
      </w:r>
      <w:r w:rsidRPr="001F7D88">
        <w:rPr>
          <w:lang w:val="el-GR"/>
        </w:rPr>
        <w:t>_</w:t>
      </w:r>
      <w:r>
        <w:t>v</w:t>
      </w:r>
      <w:r w:rsidRPr="001F7D88">
        <w:rPr>
          <w:lang w:val="el-GR"/>
        </w:rPr>
        <w:t>2/</w:t>
      </w:r>
      <w:r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>/</w:t>
      </w:r>
      <w:r w:rsidRPr="001F7D88">
        <w:rPr>
          <w:lang w:val="el-GR"/>
        </w:rPr>
        <w:br/>
      </w:r>
      <w:r w:rsidRPr="001F7D88">
        <w:rPr>
          <w:lang w:val="el-GR"/>
        </w:rPr>
        <w:br/>
        <w:t xml:space="preserve">Παράμετροι (ΑΜ 2121035): </w:t>
      </w:r>
      <w:r>
        <w:t>h</w:t>
      </w:r>
      <w:r w:rsidRPr="001F7D88">
        <w:rPr>
          <w:lang w:val="el-GR"/>
        </w:rPr>
        <w:t xml:space="preserve">=11, </w:t>
      </w:r>
      <w:r>
        <w:t>L</w:t>
      </w:r>
      <w:r w:rsidRPr="001F7D88">
        <w:rPr>
          <w:lang w:val="el-GR"/>
        </w:rPr>
        <w:t xml:space="preserve">=4 ⇒ ώρες {11,12,13,14}, </w:t>
      </w:r>
      <w:r>
        <w:t>d</w:t>
      </w:r>
      <w:r w:rsidRPr="001F7D88">
        <w:rPr>
          <w:lang w:val="el-GR"/>
        </w:rPr>
        <w:t xml:space="preserve">=11 ⇒ ημέρες {11,12,13}, </w:t>
      </w:r>
      <w:r>
        <w:t>K</w:t>
      </w:r>
      <w:r w:rsidRPr="001F7D88">
        <w:rPr>
          <w:lang w:val="el-GR"/>
        </w:rPr>
        <w:t>=14.</w:t>
      </w:r>
    </w:p>
    <w:p w14:paraId="3714FB2D" w14:textId="77777777" w:rsidR="00F73553" w:rsidRPr="001F7D88" w:rsidRDefault="00000000">
      <w:pPr>
        <w:pStyle w:val="21"/>
        <w:rPr>
          <w:lang w:val="el-GR"/>
        </w:rPr>
      </w:pPr>
      <w:r w:rsidRPr="001F7D88">
        <w:rPr>
          <w:lang w:val="el-GR"/>
        </w:rPr>
        <w:lastRenderedPageBreak/>
        <w:t>12.3 Υλοποίηση (</w:t>
      </w:r>
      <w:proofErr w:type="spellStart"/>
      <w:r>
        <w:t>DataFrame</w:t>
      </w:r>
      <w:proofErr w:type="spellEnd"/>
      <w:r w:rsidRPr="001F7D88">
        <w:rPr>
          <w:lang w:val="el-GR"/>
        </w:rPr>
        <w:t xml:space="preserve"> </w:t>
      </w:r>
      <w:r>
        <w:t>API</w:t>
      </w:r>
      <w:r w:rsidRPr="001F7D88">
        <w:rPr>
          <w:lang w:val="el-GR"/>
        </w:rPr>
        <w:t>)</w:t>
      </w:r>
    </w:p>
    <w:p w14:paraId="3AF4B44E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>1) Φιλτράρουμε τις διαδρομές στο παράθυρο ημερών/ωρών.</w:t>
      </w:r>
      <w:r w:rsidRPr="001F7D88">
        <w:rPr>
          <w:lang w:val="el-GR"/>
        </w:rPr>
        <w:br/>
        <w:t xml:space="preserve">2) Κάνουμε </w:t>
      </w:r>
      <w:r>
        <w:t>join</w:t>
      </w:r>
      <w:r w:rsidRPr="001F7D88">
        <w:rPr>
          <w:lang w:val="el-GR"/>
        </w:rPr>
        <w:t xml:space="preserve"> το </w:t>
      </w:r>
      <w:proofErr w:type="spellStart"/>
      <w:r>
        <w:t>PULocationID</w:t>
      </w:r>
      <w:proofErr w:type="spellEnd"/>
      <w:r w:rsidRPr="001F7D88">
        <w:rPr>
          <w:lang w:val="el-GR"/>
        </w:rPr>
        <w:t xml:space="preserve"> και το </w:t>
      </w:r>
      <w:proofErr w:type="spellStart"/>
      <w:r>
        <w:t>DOLocationID</w:t>
      </w:r>
      <w:proofErr w:type="spellEnd"/>
      <w:r w:rsidRPr="001F7D88">
        <w:rPr>
          <w:lang w:val="el-GR"/>
        </w:rPr>
        <w:t xml:space="preserve"> με το </w:t>
      </w:r>
      <w:r>
        <w:t>taxi</w:t>
      </w:r>
      <w:r w:rsidRPr="001F7D88">
        <w:rPr>
          <w:lang w:val="el-GR"/>
        </w:rPr>
        <w:t>_</w:t>
      </w:r>
      <w:r>
        <w:t>zone</w:t>
      </w:r>
      <w:r w:rsidRPr="001F7D88">
        <w:rPr>
          <w:lang w:val="el-GR"/>
        </w:rPr>
        <w:t>_</w:t>
      </w:r>
      <w:r>
        <w:t>lookup</w:t>
      </w:r>
      <w:r w:rsidRPr="001F7D88">
        <w:rPr>
          <w:lang w:val="el-GR"/>
        </w:rPr>
        <w:t xml:space="preserve"> ώστε να πάρουμε </w:t>
      </w:r>
      <w:r>
        <w:t>Borough</w:t>
      </w:r>
      <w:r w:rsidRPr="001F7D88">
        <w:rPr>
          <w:lang w:val="el-GR"/>
        </w:rPr>
        <w:t>/</w:t>
      </w:r>
      <w:r>
        <w:t>Zone</w:t>
      </w:r>
      <w:r w:rsidRPr="001F7D88">
        <w:rPr>
          <w:lang w:val="el-GR"/>
        </w:rPr>
        <w:t>.</w:t>
      </w:r>
      <w:r w:rsidRPr="001F7D88">
        <w:rPr>
          <w:lang w:val="el-GR"/>
        </w:rPr>
        <w:br/>
        <w:t xml:space="preserve">3) Υπολογίζουμε </w:t>
      </w:r>
      <w:r>
        <w:t>pickups</w:t>
      </w:r>
      <w:r w:rsidRPr="001F7D88">
        <w:rPr>
          <w:lang w:val="el-GR"/>
        </w:rPr>
        <w:t xml:space="preserve"> ανά (</w:t>
      </w:r>
      <w:proofErr w:type="spellStart"/>
      <w:r>
        <w:t>PUBorough</w:t>
      </w:r>
      <w:proofErr w:type="spellEnd"/>
      <w:r w:rsidRPr="001F7D88">
        <w:rPr>
          <w:lang w:val="el-GR"/>
        </w:rPr>
        <w:t xml:space="preserve">, </w:t>
      </w:r>
      <w:proofErr w:type="spellStart"/>
      <w:r>
        <w:t>PUZone</w:t>
      </w:r>
      <w:proofErr w:type="spellEnd"/>
      <w:r w:rsidRPr="001F7D88">
        <w:rPr>
          <w:lang w:val="el-GR"/>
        </w:rPr>
        <w:t xml:space="preserve">) και </w:t>
      </w:r>
      <w:proofErr w:type="spellStart"/>
      <w:r>
        <w:t>dropoffs</w:t>
      </w:r>
      <w:proofErr w:type="spellEnd"/>
      <w:r w:rsidRPr="001F7D88">
        <w:rPr>
          <w:lang w:val="el-GR"/>
        </w:rPr>
        <w:t xml:space="preserve"> ανά (</w:t>
      </w:r>
      <w:proofErr w:type="spellStart"/>
      <w:r>
        <w:t>DOBorough</w:t>
      </w:r>
      <w:proofErr w:type="spellEnd"/>
      <w:r w:rsidRPr="001F7D88">
        <w:rPr>
          <w:lang w:val="el-GR"/>
        </w:rPr>
        <w:t xml:space="preserve">, </w:t>
      </w:r>
      <w:proofErr w:type="spellStart"/>
      <w:r>
        <w:t>DOZone</w:t>
      </w:r>
      <w:proofErr w:type="spellEnd"/>
      <w:r w:rsidRPr="001F7D88">
        <w:rPr>
          <w:lang w:val="el-GR"/>
        </w:rPr>
        <w:t>).</w:t>
      </w:r>
      <w:r w:rsidRPr="001F7D88">
        <w:rPr>
          <w:lang w:val="el-GR"/>
        </w:rPr>
        <w:br/>
        <w:t xml:space="preserve">4) Κάνουμε </w:t>
      </w:r>
      <w:r>
        <w:t>full</w:t>
      </w:r>
      <w:r w:rsidRPr="001F7D88">
        <w:rPr>
          <w:lang w:val="el-GR"/>
        </w:rPr>
        <w:t xml:space="preserve"> </w:t>
      </w:r>
      <w:r>
        <w:t>outer</w:t>
      </w:r>
      <w:r w:rsidRPr="001F7D88">
        <w:rPr>
          <w:lang w:val="el-GR"/>
        </w:rPr>
        <w:t xml:space="preserve"> </w:t>
      </w:r>
      <w:r>
        <w:t>join</w:t>
      </w:r>
      <w:r w:rsidRPr="001F7D88">
        <w:rPr>
          <w:lang w:val="el-GR"/>
        </w:rPr>
        <w:t xml:space="preserve"> των δύο </w:t>
      </w:r>
      <w:r>
        <w:t>aggregates</w:t>
      </w:r>
      <w:r w:rsidRPr="001F7D88">
        <w:rPr>
          <w:lang w:val="el-GR"/>
        </w:rPr>
        <w:t xml:space="preserve"> ανά (</w:t>
      </w:r>
      <w:r>
        <w:t>Borough</w:t>
      </w:r>
      <w:r w:rsidRPr="001F7D88">
        <w:rPr>
          <w:lang w:val="el-GR"/>
        </w:rPr>
        <w:t xml:space="preserve">, </w:t>
      </w:r>
      <w:r>
        <w:t>Zone</w:t>
      </w:r>
      <w:r w:rsidRPr="001F7D88">
        <w:rPr>
          <w:lang w:val="el-GR"/>
        </w:rPr>
        <w:t xml:space="preserve">) και υπολογίζουμε </w:t>
      </w:r>
      <w:r>
        <w:t>imbalance</w:t>
      </w:r>
      <w:r w:rsidRPr="001F7D88">
        <w:rPr>
          <w:lang w:val="el-GR"/>
        </w:rPr>
        <w:t xml:space="preserve"> με τον παραπάνω τύπο.</w:t>
      </w:r>
      <w:r w:rsidRPr="001F7D88">
        <w:rPr>
          <w:lang w:val="el-GR"/>
        </w:rPr>
        <w:br/>
        <w:t xml:space="preserve">5) Ταξινομούμε φθίνουσα ως προς </w:t>
      </w:r>
      <w:r>
        <w:t>imbalance</w:t>
      </w:r>
      <w:r w:rsidRPr="001F7D88">
        <w:rPr>
          <w:lang w:val="el-GR"/>
        </w:rPr>
        <w:t xml:space="preserve"> και κρατάμε 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(</w:t>
      </w:r>
      <w:r>
        <w:t>K</w:t>
      </w:r>
      <w:r w:rsidRPr="001F7D88">
        <w:rPr>
          <w:lang w:val="el-GR"/>
        </w:rPr>
        <w:t>=14).</w:t>
      </w:r>
    </w:p>
    <w:p w14:paraId="58B5EEB3" w14:textId="77777777" w:rsidR="00F73553" w:rsidRDefault="00000000">
      <w:pPr>
        <w:pStyle w:val="21"/>
      </w:pPr>
      <w:r>
        <w:t>12.4 Run A — Default settings (baseline)</w:t>
      </w:r>
    </w:p>
    <w:p w14:paraId="5693251D" w14:textId="77777777" w:rsidR="00F73553" w:rsidRDefault="00000000">
      <w:proofErr w:type="spellStart"/>
      <w:r>
        <w:t>Εντολή</w:t>
      </w:r>
      <w:proofErr w:type="spellEnd"/>
      <w:r>
        <w:t>:</w:t>
      </w:r>
      <w:r>
        <w:br/>
        <w:t xml:space="preserve">spark-submit --conf </w:t>
      </w:r>
      <w:proofErr w:type="spellStart"/>
      <w:r>
        <w:t>spark.sql.session.timeZone</w:t>
      </w:r>
      <w:proofErr w:type="spellEnd"/>
      <w:r>
        <w:t>=America/</w:t>
      </w:r>
      <w:proofErr w:type="spellStart"/>
      <w:r>
        <w:t>New_York</w:t>
      </w:r>
      <w:proofErr w:type="spellEnd"/>
      <w:r>
        <w:t xml:space="preserve"> q5_df.py | tee outputs/q5/q5_default_run.txt</w:t>
      </w:r>
      <w:r>
        <w:br/>
      </w:r>
      <w:r>
        <w:br/>
        <w:t>Elapsed time: 52.45 s.</w:t>
      </w:r>
      <w:r>
        <w:br/>
      </w:r>
      <w:proofErr w:type="spellStart"/>
      <w:r>
        <w:t>Στο</w:t>
      </w:r>
      <w:proofErr w:type="spellEnd"/>
      <w:r>
        <w:t xml:space="preserve"> physical plan </w:t>
      </w:r>
      <w:proofErr w:type="spellStart"/>
      <w:r>
        <w:t>εμφ</w:t>
      </w:r>
      <w:proofErr w:type="spellEnd"/>
      <w:r>
        <w:t xml:space="preserve">ανίζεται </w:t>
      </w:r>
      <w:proofErr w:type="spellStart"/>
      <w:r>
        <w:t>AdaptiveSparkPlan</w:t>
      </w:r>
      <w:proofErr w:type="spellEnd"/>
      <w:r>
        <w:t xml:space="preserve"> και </w:t>
      </w:r>
      <w:proofErr w:type="spellStart"/>
      <w:r>
        <w:t>BroadcastHashJoin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μικρό</w:t>
      </w:r>
      <w:proofErr w:type="spellEnd"/>
      <w:r>
        <w:t xml:space="preserve"> lookup table (zones).</w:t>
      </w:r>
    </w:p>
    <w:p w14:paraId="6603AC70" w14:textId="77777777" w:rsidR="00F73553" w:rsidRDefault="00000000">
      <w:pPr>
        <w:pStyle w:val="af0"/>
      </w:pPr>
      <w:proofErr w:type="spellStart"/>
      <w:r>
        <w:t>Σχήμ</w:t>
      </w:r>
      <w:proofErr w:type="spellEnd"/>
      <w:r>
        <w:t xml:space="preserve">α 12.1: Q5 Run A — </w:t>
      </w:r>
      <w:proofErr w:type="spellStart"/>
      <w:r>
        <w:t>εκτέλεση</w:t>
      </w:r>
      <w:proofErr w:type="spellEnd"/>
      <w:r>
        <w:t xml:space="preserve"> (spark-submit) και πα</w:t>
      </w:r>
      <w:proofErr w:type="spellStart"/>
      <w:r>
        <w:t>ράμετροι</w:t>
      </w:r>
      <w:proofErr w:type="spellEnd"/>
      <w:r>
        <w:t>.</w:t>
      </w:r>
    </w:p>
    <w:p w14:paraId="35FB3BE6" w14:textId="77777777" w:rsidR="00F73553" w:rsidRDefault="00000000">
      <w:r>
        <w:rPr>
          <w:noProof/>
        </w:rPr>
        <w:drawing>
          <wp:inline distT="0" distB="0" distL="0" distR="0" wp14:anchorId="7B6447FF" wp14:editId="512B07C2">
            <wp:extent cx="5669280" cy="207135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e17db9-e00b-431e-bd61-b885e829ae6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C006" w14:textId="77777777" w:rsidR="00F73553" w:rsidRDefault="00000000">
      <w:pPr>
        <w:pStyle w:val="af0"/>
      </w:pPr>
      <w:proofErr w:type="spellStart"/>
      <w:r>
        <w:t>Σχήμ</w:t>
      </w:r>
      <w:proofErr w:type="spellEnd"/>
      <w:r>
        <w:t>α 12.2: Q5 Run A — Physical Plan (</w:t>
      </w:r>
      <w:proofErr w:type="spellStart"/>
      <w:r>
        <w:t>AdaptiveSparkPlan</w:t>
      </w:r>
      <w:proofErr w:type="spellEnd"/>
      <w:r>
        <w:t xml:space="preserve"> / </w:t>
      </w:r>
      <w:proofErr w:type="spellStart"/>
      <w:r>
        <w:t>BroadcastHashJoin</w:t>
      </w:r>
      <w:proofErr w:type="spellEnd"/>
      <w:r>
        <w:t>).</w:t>
      </w:r>
    </w:p>
    <w:p w14:paraId="63145502" w14:textId="77777777" w:rsidR="00F73553" w:rsidRDefault="00000000">
      <w:r>
        <w:rPr>
          <w:noProof/>
        </w:rPr>
        <w:lastRenderedPageBreak/>
        <w:drawing>
          <wp:inline distT="0" distB="0" distL="0" distR="0" wp14:anchorId="7AD57CB5" wp14:editId="6B1E26C9">
            <wp:extent cx="5669280" cy="617597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337d9e-4f00-4e6b-bb2f-8c966aa466ab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1BBA" w14:textId="77777777" w:rsidR="00F73553" w:rsidRPr="001F7D88" w:rsidRDefault="00000000">
      <w:pPr>
        <w:pStyle w:val="af0"/>
        <w:rPr>
          <w:lang w:val="el-GR"/>
        </w:rPr>
      </w:pPr>
      <w:r w:rsidRPr="001F7D88">
        <w:rPr>
          <w:lang w:val="el-GR"/>
        </w:rPr>
        <w:t xml:space="preserve">Σχήμα 12.3: </w:t>
      </w:r>
      <w:r>
        <w:t>Q</w:t>
      </w:r>
      <w:r w:rsidRPr="001F7D88">
        <w:rPr>
          <w:lang w:val="el-GR"/>
        </w:rPr>
        <w:t xml:space="preserve">5 </w:t>
      </w:r>
      <w:r>
        <w:t>Run</w:t>
      </w:r>
      <w:r w:rsidRPr="001F7D88">
        <w:rPr>
          <w:lang w:val="el-GR"/>
        </w:rPr>
        <w:t xml:space="preserve"> </w:t>
      </w:r>
      <w:r>
        <w:t>A</w:t>
      </w:r>
      <w:r w:rsidRPr="001F7D88">
        <w:rPr>
          <w:lang w:val="el-GR"/>
        </w:rPr>
        <w:t xml:space="preserve"> — αποτελέσματα 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και χρόνος (</w:t>
      </w:r>
      <w:r>
        <w:t>elapsed</w:t>
      </w:r>
      <w:r w:rsidRPr="001F7D88">
        <w:rPr>
          <w:lang w:val="el-GR"/>
        </w:rPr>
        <w:t>_</w:t>
      </w:r>
      <w:r>
        <w:t>sec</w:t>
      </w:r>
      <w:r w:rsidRPr="001F7D88">
        <w:rPr>
          <w:lang w:val="el-GR"/>
        </w:rPr>
        <w:t>).</w:t>
      </w:r>
    </w:p>
    <w:p w14:paraId="1E4A6B90" w14:textId="77777777" w:rsidR="00F73553" w:rsidRDefault="00000000">
      <w:r>
        <w:rPr>
          <w:noProof/>
        </w:rPr>
        <w:lastRenderedPageBreak/>
        <w:drawing>
          <wp:inline distT="0" distB="0" distL="0" distR="0" wp14:anchorId="7EC2D0BF" wp14:editId="12CF269A">
            <wp:extent cx="5669280" cy="194225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d610287-2a2e-4853-939c-160bb29a335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479C" w14:textId="77777777" w:rsidR="00F73553" w:rsidRDefault="00000000">
      <w:pPr>
        <w:pStyle w:val="21"/>
      </w:pPr>
      <w:r>
        <w:t>12.5 Run B — No broadcast + AQE off (forced join change)</w:t>
      </w:r>
    </w:p>
    <w:p w14:paraId="2080EC6A" w14:textId="140B41DC" w:rsidR="00F73553" w:rsidRDefault="00000000">
      <w:proofErr w:type="spellStart"/>
      <w:r>
        <w:t>Εντολή</w:t>
      </w:r>
      <w:proofErr w:type="spellEnd"/>
      <w:r>
        <w:t>:</w:t>
      </w:r>
      <w:r>
        <w:br/>
        <w:t xml:space="preserve">spark-submit --conf </w:t>
      </w:r>
      <w:proofErr w:type="spellStart"/>
      <w:r>
        <w:t>spark.sql.session.timeZone</w:t>
      </w:r>
      <w:proofErr w:type="spellEnd"/>
      <w:r>
        <w:t>=America/</w:t>
      </w:r>
      <w:proofErr w:type="spellStart"/>
      <w:r>
        <w:t>New_York</w:t>
      </w:r>
      <w:proofErr w:type="spellEnd"/>
      <w:r>
        <w:t xml:space="preserve"> --conf </w:t>
      </w:r>
      <w:proofErr w:type="spellStart"/>
      <w:r>
        <w:t>spark.sql.autoBroadcastJoinThreshold</w:t>
      </w:r>
      <w:proofErr w:type="spellEnd"/>
      <w:r>
        <w:t xml:space="preserve">=-1 --conf </w:t>
      </w:r>
      <w:proofErr w:type="spellStart"/>
      <w:r>
        <w:t>spark.sql.adaptive.enabled</w:t>
      </w:r>
      <w:proofErr w:type="spellEnd"/>
      <w:r>
        <w:t>=false q5_df.py | tee outputs/q5/q5_nobroadcast_run.txt</w:t>
      </w:r>
      <w:r>
        <w:br/>
      </w:r>
      <w:r>
        <w:br/>
        <w:t xml:space="preserve">Elapsed time: </w:t>
      </w:r>
      <w:r w:rsidR="001F7D88" w:rsidRPr="001F7D88">
        <w:t>6</w:t>
      </w:r>
      <w:r>
        <w:t>0.27 s.</w:t>
      </w:r>
      <w:r>
        <w:br/>
      </w:r>
      <w:proofErr w:type="spellStart"/>
      <w:r>
        <w:t>Με</w:t>
      </w:r>
      <w:proofErr w:type="spellEnd"/>
      <w:r>
        <w:t xml:space="preserve"> απ</w:t>
      </w:r>
      <w:proofErr w:type="spellStart"/>
      <w:r>
        <w:t>ενεργο</w:t>
      </w:r>
      <w:proofErr w:type="spellEnd"/>
      <w:r>
        <w:t xml:space="preserve">ποίηση broadcast και AQE, </w:t>
      </w:r>
      <w:proofErr w:type="spellStart"/>
      <w:r>
        <w:t>το</w:t>
      </w:r>
      <w:proofErr w:type="spellEnd"/>
      <w:r>
        <w:t xml:space="preserve"> physical plan </w:t>
      </w:r>
      <w:proofErr w:type="spellStart"/>
      <w:r>
        <w:t>εμφ</w:t>
      </w:r>
      <w:proofErr w:type="spellEnd"/>
      <w:r>
        <w:t xml:space="preserve">ανίζει shuffle-based joins (π.χ. </w:t>
      </w:r>
      <w:proofErr w:type="spellStart"/>
      <w:r>
        <w:t>SortMergeJoin</w:t>
      </w:r>
      <w:proofErr w:type="spellEnd"/>
      <w:r>
        <w:t>) και π</w:t>
      </w:r>
      <w:proofErr w:type="spellStart"/>
      <w:r>
        <w:t>ερισσότερ</w:t>
      </w:r>
      <w:proofErr w:type="spellEnd"/>
      <w:r>
        <w:t xml:space="preserve">α Exchanges/Sorts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σχέση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baseline.</w:t>
      </w:r>
    </w:p>
    <w:p w14:paraId="0CFA4F97" w14:textId="77777777" w:rsidR="00F73553" w:rsidRDefault="00000000">
      <w:pPr>
        <w:pStyle w:val="af0"/>
      </w:pPr>
      <w:proofErr w:type="spellStart"/>
      <w:r>
        <w:t>Σχήμ</w:t>
      </w:r>
      <w:proofErr w:type="spellEnd"/>
      <w:r>
        <w:t xml:space="preserve">α 12.4: Q5 Run B — </w:t>
      </w:r>
      <w:proofErr w:type="spellStart"/>
      <w:r>
        <w:t>εκτέλεση</w:t>
      </w:r>
      <w:proofErr w:type="spellEnd"/>
      <w:r>
        <w:t xml:space="preserve"> (spark-submit) και πα</w:t>
      </w:r>
      <w:proofErr w:type="spellStart"/>
      <w:r>
        <w:t>ράμετροι</w:t>
      </w:r>
      <w:proofErr w:type="spellEnd"/>
      <w:r>
        <w:t xml:space="preserve"> (no broadcast, AQE off).</w:t>
      </w:r>
    </w:p>
    <w:p w14:paraId="79CC065B" w14:textId="77777777" w:rsidR="00F73553" w:rsidRDefault="00000000">
      <w:r>
        <w:rPr>
          <w:noProof/>
        </w:rPr>
        <w:drawing>
          <wp:inline distT="0" distB="0" distL="0" distR="0" wp14:anchorId="3008951F" wp14:editId="544DA26C">
            <wp:extent cx="5669280" cy="206481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502251-d044-4ea4-8f0e-a80bb19b293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BB3C" w14:textId="77777777" w:rsidR="00F73553" w:rsidRDefault="00000000">
      <w:pPr>
        <w:pStyle w:val="af0"/>
      </w:pPr>
      <w:proofErr w:type="spellStart"/>
      <w:r>
        <w:t>Σχήμ</w:t>
      </w:r>
      <w:proofErr w:type="spellEnd"/>
      <w:r>
        <w:t xml:space="preserve">α 12.5: Q5 Run B — Physical Plan (shuffle-based joins / </w:t>
      </w:r>
      <w:proofErr w:type="spellStart"/>
      <w:r>
        <w:t>SortMergeJoin</w:t>
      </w:r>
      <w:proofErr w:type="spellEnd"/>
      <w:r>
        <w:t>).</w:t>
      </w:r>
    </w:p>
    <w:p w14:paraId="2047AF1C" w14:textId="77777777" w:rsidR="00F73553" w:rsidRDefault="00000000">
      <w:r>
        <w:rPr>
          <w:noProof/>
        </w:rPr>
        <w:lastRenderedPageBreak/>
        <w:drawing>
          <wp:inline distT="0" distB="0" distL="0" distR="0" wp14:anchorId="415CF31C" wp14:editId="25E745E6">
            <wp:extent cx="5669280" cy="65742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f9ecf-f5b9-46ba-8c6b-dc146d5711e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957E" w14:textId="77777777" w:rsidR="00F73553" w:rsidRPr="001F7D88" w:rsidRDefault="00000000">
      <w:pPr>
        <w:pStyle w:val="af0"/>
        <w:rPr>
          <w:lang w:val="el-GR"/>
        </w:rPr>
      </w:pPr>
      <w:r w:rsidRPr="001F7D88">
        <w:rPr>
          <w:lang w:val="el-GR"/>
        </w:rPr>
        <w:t xml:space="preserve">Σχήμα 12.6: </w:t>
      </w:r>
      <w:r>
        <w:t>Q</w:t>
      </w:r>
      <w:r w:rsidRPr="001F7D88">
        <w:rPr>
          <w:lang w:val="el-GR"/>
        </w:rPr>
        <w:t xml:space="preserve">5 </w:t>
      </w:r>
      <w:r>
        <w:t>Run</w:t>
      </w:r>
      <w:r w:rsidRPr="001F7D88">
        <w:rPr>
          <w:lang w:val="el-GR"/>
        </w:rPr>
        <w:t xml:space="preserve"> </w:t>
      </w:r>
      <w:r>
        <w:t>B</w:t>
      </w:r>
      <w:r w:rsidRPr="001F7D88">
        <w:rPr>
          <w:lang w:val="el-GR"/>
        </w:rPr>
        <w:t xml:space="preserve"> — αποτελέσματα 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και χρόνος (</w:t>
      </w:r>
      <w:r>
        <w:t>elapsed</w:t>
      </w:r>
      <w:r w:rsidRPr="001F7D88">
        <w:rPr>
          <w:lang w:val="el-GR"/>
        </w:rPr>
        <w:t>_</w:t>
      </w:r>
      <w:r>
        <w:t>sec</w:t>
      </w:r>
      <w:r w:rsidRPr="001F7D88">
        <w:rPr>
          <w:lang w:val="el-GR"/>
        </w:rPr>
        <w:t>).</w:t>
      </w:r>
    </w:p>
    <w:p w14:paraId="4C14F830" w14:textId="77777777" w:rsidR="00F73553" w:rsidRDefault="00000000">
      <w:r>
        <w:rPr>
          <w:noProof/>
        </w:rPr>
        <w:lastRenderedPageBreak/>
        <w:drawing>
          <wp:inline distT="0" distB="0" distL="0" distR="0" wp14:anchorId="34716265" wp14:editId="7CD88E5C">
            <wp:extent cx="5669280" cy="188729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be58b8-293d-496f-8e63-b85ef84ad27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1530" w14:textId="77777777" w:rsidR="00F73553" w:rsidRPr="001F7D88" w:rsidRDefault="00000000">
      <w:pPr>
        <w:pStyle w:val="21"/>
        <w:rPr>
          <w:lang w:val="el-GR"/>
        </w:rPr>
      </w:pPr>
      <w:r w:rsidRPr="001F7D88">
        <w:rPr>
          <w:lang w:val="el-GR"/>
        </w:rPr>
        <w:t>12.6 Παρατηρήσεις (</w:t>
      </w:r>
      <w:r>
        <w:t>Skew</w:t>
      </w:r>
      <w:r w:rsidRPr="001F7D88">
        <w:rPr>
          <w:lang w:val="el-GR"/>
        </w:rPr>
        <w:t xml:space="preserve"> &amp; σύγκριση </w:t>
      </w:r>
      <w:r>
        <w:t>runs</w:t>
      </w:r>
      <w:r w:rsidRPr="001F7D88">
        <w:rPr>
          <w:lang w:val="el-GR"/>
        </w:rPr>
        <w:t>)</w:t>
      </w:r>
    </w:p>
    <w:p w14:paraId="2873C4C8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• Τα δύο </w:t>
      </w:r>
      <w:r>
        <w:t>runs</w:t>
      </w:r>
      <w:r w:rsidRPr="001F7D88">
        <w:rPr>
          <w:lang w:val="el-GR"/>
        </w:rPr>
        <w:t xml:space="preserve"> δίνουν ίδια </w:t>
      </w:r>
      <w:r>
        <w:t>Top</w:t>
      </w:r>
      <w:r w:rsidRPr="001F7D88">
        <w:rPr>
          <w:lang w:val="el-GR"/>
        </w:rPr>
        <w:t>-</w:t>
      </w:r>
      <w:r>
        <w:t>K</w:t>
      </w:r>
      <w:r w:rsidRPr="001F7D88">
        <w:rPr>
          <w:lang w:val="el-GR"/>
        </w:rPr>
        <w:t xml:space="preserve"> αποτελέσματα, άρα η αλλαγή ρυθμίσεων δεν επηρεάζει την ορθότητα.</w:t>
      </w:r>
      <w:r w:rsidRPr="001F7D88">
        <w:rPr>
          <w:lang w:val="el-GR"/>
        </w:rPr>
        <w:br/>
        <w:t xml:space="preserve">• Παρατηρείται </w:t>
      </w:r>
      <w:r>
        <w:t>skew</w:t>
      </w:r>
      <w:r w:rsidRPr="001F7D88">
        <w:rPr>
          <w:lang w:val="el-GR"/>
        </w:rPr>
        <w:t xml:space="preserve">/ανισορροπία σε συγκεκριμένες ζώνες: π.χ. </w:t>
      </w:r>
      <w:r>
        <w:t>Newark</w:t>
      </w:r>
      <w:r w:rsidRPr="001F7D88">
        <w:rPr>
          <w:lang w:val="el-GR"/>
        </w:rPr>
        <w:t xml:space="preserve"> </w:t>
      </w:r>
      <w:r>
        <w:t>Airport</w:t>
      </w:r>
      <w:r w:rsidRPr="001F7D88">
        <w:rPr>
          <w:lang w:val="el-GR"/>
        </w:rPr>
        <w:t xml:space="preserve"> (</w:t>
      </w:r>
      <w:r>
        <w:t>EWR</w:t>
      </w:r>
      <w:r w:rsidRPr="001F7D88">
        <w:rPr>
          <w:lang w:val="el-GR"/>
        </w:rPr>
        <w:t xml:space="preserve">) έχει πολύ περισσότερα </w:t>
      </w:r>
      <w:proofErr w:type="spellStart"/>
      <w:r>
        <w:t>dropoffs</w:t>
      </w:r>
      <w:proofErr w:type="spellEnd"/>
      <w:r w:rsidRPr="001F7D88">
        <w:rPr>
          <w:lang w:val="el-GR"/>
        </w:rPr>
        <w:t xml:space="preserve"> από </w:t>
      </w:r>
      <w:r>
        <w:t>pickups</w:t>
      </w:r>
      <w:r w:rsidRPr="001F7D88">
        <w:rPr>
          <w:lang w:val="el-GR"/>
        </w:rPr>
        <w:t xml:space="preserve">, ενώ σε αρκετές ζώνες του </w:t>
      </w:r>
      <w:r>
        <w:t>Staten</w:t>
      </w:r>
      <w:r w:rsidRPr="001F7D88">
        <w:rPr>
          <w:lang w:val="el-GR"/>
        </w:rPr>
        <w:t xml:space="preserve"> </w:t>
      </w:r>
      <w:r>
        <w:t>Island</w:t>
      </w:r>
      <w:r w:rsidRPr="001F7D88">
        <w:rPr>
          <w:lang w:val="el-GR"/>
        </w:rPr>
        <w:t xml:space="preserve"> εμφανίζονται πολύ μικρά πλήθη (</w:t>
      </w:r>
      <w:r>
        <w:t>pickups</w:t>
      </w:r>
      <w:r w:rsidRPr="001F7D88">
        <w:rPr>
          <w:lang w:val="el-GR"/>
        </w:rPr>
        <w:t xml:space="preserve">≈0–1) αλλά μεγάλος δείκτης </w:t>
      </w:r>
      <w:r>
        <w:t>imbalance</w:t>
      </w:r>
      <w:r w:rsidRPr="001F7D88">
        <w:rPr>
          <w:lang w:val="el-GR"/>
        </w:rPr>
        <w:t xml:space="preserve"> λόγω του ορισμού </w:t>
      </w:r>
      <w:r>
        <w:t>max</w:t>
      </w:r>
      <w:r w:rsidRPr="001F7D88">
        <w:rPr>
          <w:lang w:val="el-GR"/>
        </w:rPr>
        <w:t xml:space="preserve">(1, </w:t>
      </w:r>
      <w:r>
        <w:t>min</w:t>
      </w:r>
      <w:r w:rsidRPr="001F7D88">
        <w:rPr>
          <w:lang w:val="el-GR"/>
        </w:rPr>
        <w:t>(...)).</w:t>
      </w:r>
      <w:r w:rsidRPr="001F7D88">
        <w:rPr>
          <w:lang w:val="el-GR"/>
        </w:rPr>
        <w:br/>
        <w:t xml:space="preserve">• Από πλευράς πλάνου, στο </w:t>
      </w:r>
      <w:r>
        <w:t>Run</w:t>
      </w:r>
      <w:r w:rsidRPr="001F7D88">
        <w:rPr>
          <w:lang w:val="el-GR"/>
        </w:rPr>
        <w:t xml:space="preserve"> </w:t>
      </w:r>
      <w:r>
        <w:t>A</w:t>
      </w:r>
      <w:r w:rsidRPr="001F7D88">
        <w:rPr>
          <w:lang w:val="el-GR"/>
        </w:rPr>
        <w:t xml:space="preserve"> ο </w:t>
      </w:r>
      <w:r>
        <w:t>optimizer</w:t>
      </w:r>
      <w:r w:rsidRPr="001F7D88">
        <w:rPr>
          <w:lang w:val="el-GR"/>
        </w:rPr>
        <w:t xml:space="preserve"> επιλέγει </w:t>
      </w:r>
      <w:proofErr w:type="spellStart"/>
      <w:r>
        <w:t>BroadcastHashJoin</w:t>
      </w:r>
      <w:proofErr w:type="spellEnd"/>
      <w:r w:rsidRPr="001F7D88">
        <w:rPr>
          <w:lang w:val="el-GR"/>
        </w:rPr>
        <w:t xml:space="preserve"> για το μικρό </w:t>
      </w:r>
      <w:r>
        <w:t>lookup</w:t>
      </w:r>
      <w:r w:rsidRPr="001F7D88">
        <w:rPr>
          <w:lang w:val="el-GR"/>
        </w:rPr>
        <w:t xml:space="preserve">, ενώ στο </w:t>
      </w:r>
      <w:r>
        <w:t>Run</w:t>
      </w:r>
      <w:r w:rsidRPr="001F7D88">
        <w:rPr>
          <w:lang w:val="el-GR"/>
        </w:rPr>
        <w:t xml:space="preserve"> </w:t>
      </w:r>
      <w:r>
        <w:t>B</w:t>
      </w:r>
      <w:r w:rsidRPr="001F7D88">
        <w:rPr>
          <w:lang w:val="el-GR"/>
        </w:rPr>
        <w:t xml:space="preserve"> (</w:t>
      </w:r>
      <w:r>
        <w:t>no</w:t>
      </w:r>
      <w:r w:rsidRPr="001F7D88">
        <w:rPr>
          <w:lang w:val="el-GR"/>
        </w:rPr>
        <w:t xml:space="preserve"> </w:t>
      </w:r>
      <w:r>
        <w:t>broadcast</w:t>
      </w:r>
      <w:r w:rsidRPr="001F7D88">
        <w:rPr>
          <w:lang w:val="el-GR"/>
        </w:rPr>
        <w:t xml:space="preserve"> + </w:t>
      </w:r>
      <w:r>
        <w:t>AQE</w:t>
      </w:r>
      <w:r w:rsidRPr="001F7D88">
        <w:rPr>
          <w:lang w:val="el-GR"/>
        </w:rPr>
        <w:t xml:space="preserve"> </w:t>
      </w:r>
      <w:r>
        <w:t>off</w:t>
      </w:r>
      <w:r w:rsidRPr="001F7D88">
        <w:rPr>
          <w:lang w:val="el-GR"/>
        </w:rPr>
        <w:t xml:space="preserve">) αναγκάζεται σε </w:t>
      </w:r>
      <w:r>
        <w:t>shuffle</w:t>
      </w:r>
      <w:r w:rsidRPr="001F7D88">
        <w:rPr>
          <w:lang w:val="el-GR"/>
        </w:rPr>
        <w:t>-</w:t>
      </w:r>
      <w:r>
        <w:t>based</w:t>
      </w:r>
      <w:r w:rsidRPr="001F7D88">
        <w:rPr>
          <w:lang w:val="el-GR"/>
        </w:rPr>
        <w:t xml:space="preserve"> </w:t>
      </w:r>
      <w:r>
        <w:t>join</w:t>
      </w:r>
      <w:r w:rsidRPr="001F7D88">
        <w:rPr>
          <w:lang w:val="el-GR"/>
        </w:rPr>
        <w:t xml:space="preserve"> με επιπλέον </w:t>
      </w:r>
      <w:r>
        <w:t>exchanges</w:t>
      </w:r>
      <w:r w:rsidRPr="001F7D88">
        <w:rPr>
          <w:lang w:val="el-GR"/>
        </w:rPr>
        <w:t>/</w:t>
      </w:r>
      <w:r>
        <w:t>sorts</w:t>
      </w:r>
      <w:r w:rsidRPr="001F7D88">
        <w:rPr>
          <w:lang w:val="el-GR"/>
        </w:rPr>
        <w:t>. Οι χρόνοι εδώ είναι παρόμοιοι (~52.45</w:t>
      </w:r>
      <w:r>
        <w:t>s</w:t>
      </w:r>
      <w:r w:rsidRPr="001F7D88">
        <w:rPr>
          <w:lang w:val="el-GR"/>
        </w:rPr>
        <w:t xml:space="preserve"> </w:t>
      </w:r>
      <w:r>
        <w:t>vs</w:t>
      </w:r>
      <w:r w:rsidRPr="001F7D88">
        <w:rPr>
          <w:lang w:val="el-GR"/>
        </w:rPr>
        <w:t xml:space="preserve"> ~50.27</w:t>
      </w:r>
      <w:r>
        <w:t>s</w:t>
      </w:r>
      <w:r w:rsidRPr="001F7D88">
        <w:rPr>
          <w:lang w:val="el-GR"/>
        </w:rPr>
        <w:t>).</w:t>
      </w:r>
    </w:p>
    <w:p>
      <w:pPr>
        <w:pStyle w:val="1"/>
      </w:pPr>
      <w:r>
        <w:t>13. Query 6 (Q6) — Congestion &amp; Airport Fee Share ανά VendorID και pickup service_zone (DataFrame API + Scaling)</w:t>
      </w:r>
    </w:p>
    <w:p>
      <w:pPr>
        <w:pStyle w:val="21"/>
      </w:pPr>
      <w:r>
        <w:t>13.1 Περιγραφή &amp; ζητούμενα</w:t>
      </w:r>
    </w:p>
    <w:p>
      <w:pPr/>
      <w:r>
        <w:t>Για το dataset του 2024 και στο εξατομικευμένο φίλτρο (pickup_day ∈ {11,12,13} και pickup_hour ∈ {11,12,13,14}), υπολογίζονται για κάθε (VendorID, pickup service_zone) οι μετρικές: Trips, TotalRevenue, CongestionAirport, Share και AvgRevenuePerTrip. Η αντιστοίχιση του pickup service_zone γίνεται με join του PULocationID στο taxi_zone_lookup (LocationID → service_zone).</w:t>
      </w:r>
    </w:p>
    <w:p>
      <w:pPr>
        <w:pStyle w:val="21"/>
      </w:pPr>
      <w:r>
        <w:t>13.2 Δεδομένα &amp; φίλτρο εξατομίκευσης (ΑΜ 2121035)</w:t>
      </w:r>
    </w:p>
    <w:p>
      <w:pPr/>
      <w:r>
        <w:t>Input (Parquet 2024 fixed):</w:t>
        <w:br/>
        <w:t xml:space="preserve">  hdfs://hdfs-namenode.default.svc.cluster.local:9000/user/ioanpapadopoulos/data/parquet_v2/yellow_2024_fixed/</w:t>
        <w:br/>
        <w:t>Lookup (taxi_zone_lookup):</w:t>
        <w:br/>
        <w:t xml:space="preserve">  hdfs://hdfs-namenode.default.svc.cluster.local:9000/user/ioanpapadopoulos/data/parquet_v2/taxi_zone_lookup/</w:t>
        <w:br/>
        <w:br/>
        <w:t>Παράμετροι εξατομίκευσης:</w:t>
        <w:br/>
        <w:t xml:space="preserve">  h = 11, L = 4  ⇒ pickup_hour ∈ {11,12,13,14}</w:t>
        <w:br/>
        <w:t xml:space="preserve">  d = 11         ⇒ pickup_day ∈ {11,12,13}</w:t>
        <w:br/>
        <w:t xml:space="preserve">  K = 14</w:t>
      </w:r>
    </w:p>
    <w:p>
      <w:pPr>
        <w:pStyle w:val="21"/>
      </w:pPr>
      <w:r>
        <w:t>13.3 Υλοποίηση (DataFrame API)</w:t>
      </w:r>
    </w:p>
    <w:p>
      <w:pPr/>
      <w:r>
        <w:t>Βήματα υλοποίησης:</w:t>
        <w:br/>
        <w:t>1) Ανάγνωση Parquet trips (yellow_2024_fixed).</w:t>
        <w:br/>
        <w:t>2) Φίλτρο σε pickup_day και pickup_hour (ώστε να αξιοποιείται partition pruning).</w:t>
        <w:br/>
        <w:t>3) Επιλογή στηλών VendorID, PULocationID, total_amount, congestion_surcharge, airport_fee.</w:t>
        <w:br/>
        <w:t>4) Ανάγνωση taxi_zone_lookup και επιλογή (LocationID, service_zone).</w:t>
        <w:br/>
        <w:t>5) Join: PULocationID = LocationID για απόδοση του pickup service_zone.</w:t>
        <w:br/>
        <w:t>6) CongestionAirport = sum(congestion_surcharge + airport_fee) (με coalesce σε nulls).</w:t>
        <w:br/>
        <w:t>7) GroupBy ανά (VendorID, service_zone) και υπολογισμός Trips/TotalRevenue/CongestionAirport.</w:t>
        <w:br/>
        <w:t>8) Share = CongestionAirport / TotalRevenue (μόνο όπου TotalRevenue &gt; 0) και AvgRevenuePerTrip = TotalRevenue / Trips.</w:t>
      </w:r>
    </w:p>
    <w:p>
      <w:pPr>
        <w:pStyle w:val="21"/>
      </w:pPr>
      <w:r>
        <w:t>13.4 Αποτελέσματα &amp; timing</w:t>
      </w:r>
    </w:p>
    <w:p>
      <w:pPr/>
      <w:r>
        <w:t>Τα αποτελέσματα εμφανίζονται ως γραμμές Row(VendorID, service_zone, Trips, TotalRevenue, CongestionAirport, Share, AvgRevenuePerTrip). Ο χρόνος εκτέλεσης (elapsed_sec) μετρήθηκε γύρω από action (collect()).</w:t>
      </w:r>
    </w:p>
    <w:p>
      <w:pPr>
        <w:pStyle w:val="af0"/>
      </w:pPr>
      <w:r>
        <w:t>Σχήμα 13.1: Q6 — αποτελέσματα και χρόνος (elapsed_sec).</w:t>
      </w:r>
    </w:p>
    <w:p>
      <w:pPr/>
      <w:r>
        <w:drawing>
          <wp:inline xmlns:a="http://schemas.openxmlformats.org/drawingml/2006/main" xmlns:pic="http://schemas.openxmlformats.org/drawingml/2006/picture">
            <wp:extent cx="5760720" cy="93133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3448e-99e4-4210-a912-1ad75e14627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</w:pPr>
      <w:r>
        <w:t>13.5 Physical plan (EXPLAIN) &amp; partition pruning</w:t>
      </w:r>
    </w:p>
    <w:p>
      <w:pPr/>
      <w:r>
        <w:t>Από το EXPLAIN FORMATTED επιβεβαιώνεται ότι το join με το taxi_zone_lookup γίνεται ως BroadcastHashJoin (ο lookup πίνακας είναι μικρός), ενώ στο scan του trip dataset εμφανίζονται pushed/partition filters για pickup_day και pickup_hour (ένδειξη pruning).</w:t>
      </w:r>
    </w:p>
    <w:p>
      <w:pPr>
        <w:pStyle w:val="af0"/>
      </w:pPr>
      <w:r>
        <w:t>Σχήμα 13.2: Q6 — απόσπασμα Physical Plan (BroadcastHashJoin).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83576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bdfc8-19b1-4a17-a08e-d776b175b28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0"/>
      </w:pPr>
      <w:r>
        <w:t>Σχήμα 13.3: Q6 — απόδειξη partition pruning (pickup_day, pickup_hour).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55232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b6f842-b225-4756-96e4-30c8c6e251d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</w:pPr>
      <w:r>
        <w:t>13.6 Scaling (8 cores / 16GB) — 3 configurations</w:t>
      </w:r>
    </w:p>
    <w:p>
      <w:pPr/>
      <w:r>
        <w:t>Για τη σύγκριση scaling εκτελέστηκαν 3 runs με σταθερό σύνολο πόρων (8 cores / 16GB) και διαφορετική κατανομή σε executors. Για να εφαρμοστούν οι παράμετροι spark.executor.instances/cores/memory, χρησιμοποιήθηκε local-cluster master (ίδιο σύνολο πόρων, διαφορετικό parallelism/overhead).</w:t>
      </w:r>
    </w:p>
    <w:p>
      <w:pPr/>
      <w:r>
        <w:t>Commands (3 runs):</w:t>
        <w:br/>
        <w:t>spark-submit --master 'local-cluster[2,4,8192]'  --conf spark.dynamicAllocation.enabled=false --conf spark.executor.instances=2 --conf spark.executor.cores=4 --conf spark.executor.memory=8g  q6_df.py | tee outputs/Q6/q6_lc_2x4_8g.txt</w:t>
        <w:br/>
        <w:t>spark-submit --master 'local-cluster[4,2,4096]'  --conf spark.dynamicAllocation.enabled=false --conf spark.executor.instances=4 --conf spark.executor.cores=2 --conf spark.executor.memory=4g  q6_df.py | tee outputs/Q6/q6_lc_4x2_4g.txt</w:t>
        <w:br/>
        <w:t>spark-submit --master 'local-cluster[8,1,2048]'  --conf spark.dynamicAllocation.enabled=false --conf spark.executor.instances=8 --conf spark.executor.cores=1 --conf spark.executor.memory=2g  q6_df.py | tee outputs/Q6/q6_lc_8x1_2g.txt</w:t>
      </w:r>
    </w:p>
    <w:tbl>
      <w:tblPr>
        <w:tblStyle w:val="afa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Run</w:t>
            </w:r>
          </w:p>
        </w:tc>
        <w:tc>
          <w:tcPr>
            <w:tcW w:type="dxa" w:w="1728"/>
          </w:tcPr>
          <w:p>
            <w:r>
              <w:t>Config (executors × cores)</w:t>
            </w:r>
          </w:p>
        </w:tc>
        <w:tc>
          <w:tcPr>
            <w:tcW w:type="dxa" w:w="1728"/>
          </w:tcPr>
          <w:p>
            <w:r>
              <w:t>Memory / executor</w:t>
            </w:r>
          </w:p>
        </w:tc>
        <w:tc>
          <w:tcPr>
            <w:tcW w:type="dxa" w:w="1728"/>
          </w:tcPr>
          <w:p>
            <w:r>
              <w:t>master</w:t>
            </w:r>
          </w:p>
        </w:tc>
        <w:tc>
          <w:tcPr>
            <w:tcW w:type="dxa" w:w="1728"/>
          </w:tcPr>
          <w:p>
            <w:r>
              <w:t>elapsed_sec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 × 4</w:t>
            </w:r>
          </w:p>
        </w:tc>
        <w:tc>
          <w:tcPr>
            <w:tcW w:type="dxa" w:w="1728"/>
          </w:tcPr>
          <w:p>
            <w:r>
              <w:t>8GB</w:t>
            </w:r>
          </w:p>
        </w:tc>
        <w:tc>
          <w:tcPr>
            <w:tcW w:type="dxa" w:w="1728"/>
          </w:tcPr>
          <w:p>
            <w:r>
              <w:t>lc[2,4,8192]</w:t>
            </w:r>
          </w:p>
        </w:tc>
        <w:tc>
          <w:tcPr>
            <w:tcW w:type="dxa" w:w="1728"/>
          </w:tcPr>
          <w:p>
            <w:r>
              <w:t>65.57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4 × 2</w:t>
            </w:r>
          </w:p>
        </w:tc>
        <w:tc>
          <w:tcPr>
            <w:tcW w:type="dxa" w:w="1728"/>
          </w:tcPr>
          <w:p>
            <w:r>
              <w:t>4GB</w:t>
            </w:r>
          </w:p>
        </w:tc>
        <w:tc>
          <w:tcPr>
            <w:tcW w:type="dxa" w:w="1728"/>
          </w:tcPr>
          <w:p>
            <w:r>
              <w:t>lc[4,2,4096]</w:t>
            </w:r>
          </w:p>
        </w:tc>
        <w:tc>
          <w:tcPr>
            <w:tcW w:type="dxa" w:w="1728"/>
          </w:tcPr>
          <w:p>
            <w:r>
              <w:t>56.17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8 × 1</w:t>
            </w:r>
          </w:p>
        </w:tc>
        <w:tc>
          <w:tcPr>
            <w:tcW w:type="dxa" w:w="1728"/>
          </w:tcPr>
          <w:p>
            <w:r>
              <w:t>2GB</w:t>
            </w:r>
          </w:p>
        </w:tc>
        <w:tc>
          <w:tcPr>
            <w:tcW w:type="dxa" w:w="1728"/>
          </w:tcPr>
          <w:p>
            <w:r>
              <w:t>lc[8,1,2048]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af0"/>
      </w:pPr>
      <w:r>
        <w:t>Σχήμα 13.4: Q6 Scaling Run A — master και elapsed_sec (2×4 / 8GB).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62548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521a0f-e64f-4fb5-ab8f-bcf017da842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0"/>
      </w:pPr>
      <w:r>
        <w:t>Σχήμα 13.5: Q6 Scaling Run B — master και elapsed_sec (4×2 / 4GB).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58452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a08dc9-a0a6-4d41-9972-1abad876c19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0"/>
      </w:pPr>
      <w:r>
        <w:t>Σχήμα 13.6: Q6 Scaling Run C — master (8×1 / 2GB). Συμπλήρωση elapsed_sec όταν ολοκληρωθεί το run.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42291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e21485-de0b-494b-b9e3-b7dc1f27aaa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Σύντομο σχόλιο: στο συγκεκριμένο set δοκιμών, το (4×2) ήταν ταχύτερο από το (2×4), πιθανότατα λόγω καλύτερου parallelism χωρίς υπερβολικό overhead. Το (8×1) αναμένεται να έχει μεγαλύτερο scheduling overhead και μικρότερη μνήμη ανά executor, οπότε η τελική επίδοση επιβεβαιώνεται από τον χρόνο του Run C.</w:t>
      </w:r>
    </w:p>
    <w:p w14:paraId="7C50E72C" w14:textId="77777777" w:rsidR="00F73553" w:rsidRPr="001F7D88" w:rsidRDefault="00000000">
      <w:pPr>
        <w:pStyle w:val="1"/>
        <w:rPr>
          <w:lang w:val="el-GR"/>
        </w:rPr>
      </w:pPr>
      <w:r>
        <w:t>14. Git / Αποθετήριο κώδικα &amp; repo.txt (παραδοτέα)</w:t>
      </w:r>
    </w:p>
    <w:p w14:paraId="46C17DDE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Για </w:t>
      </w:r>
      <w:r>
        <w:t>push</w:t>
      </w:r>
      <w:r w:rsidRPr="001F7D88">
        <w:rPr>
          <w:lang w:val="el-GR"/>
        </w:rPr>
        <w:t xml:space="preserve"> στο </w:t>
      </w:r>
      <w:r>
        <w:t>remote</w:t>
      </w:r>
      <w:r w:rsidRPr="001F7D88">
        <w:rPr>
          <w:lang w:val="el-GR"/>
        </w:rPr>
        <w:t xml:space="preserve"> χρησιμοποιήθηκε </w:t>
      </w:r>
      <w:r>
        <w:t>GitHub</w:t>
      </w:r>
      <w:r w:rsidRPr="001F7D88">
        <w:rPr>
          <w:lang w:val="el-GR"/>
        </w:rPr>
        <w:t xml:space="preserve"> </w:t>
      </w:r>
      <w:r>
        <w:t>token</w:t>
      </w:r>
      <w:r w:rsidRPr="001F7D88">
        <w:rPr>
          <w:lang w:val="el-GR"/>
        </w:rPr>
        <w:t xml:space="preserve"> (</w:t>
      </w:r>
      <w:r>
        <w:t>PAT</w:t>
      </w:r>
      <w:r w:rsidRPr="001F7D88">
        <w:rPr>
          <w:lang w:val="el-GR"/>
        </w:rPr>
        <w:t xml:space="preserve">), καθώς δεν υποστηρίζεται </w:t>
      </w:r>
      <w:r>
        <w:t>password</w:t>
      </w:r>
      <w:r w:rsidRPr="001F7D88">
        <w:rPr>
          <w:lang w:val="el-GR"/>
        </w:rPr>
        <w:t xml:space="preserve"> </w:t>
      </w:r>
      <w:r>
        <w:t>authentication</w:t>
      </w:r>
      <w:r w:rsidRPr="001F7D88">
        <w:rPr>
          <w:lang w:val="el-GR"/>
        </w:rPr>
        <w:t>.</w:t>
      </w:r>
    </w:p>
    <w:p w14:paraId="0806834C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>Υπάρχει .</w:t>
      </w:r>
      <w:proofErr w:type="spellStart"/>
      <w:r>
        <w:t>gitignore</w:t>
      </w:r>
      <w:proofErr w:type="spellEnd"/>
      <w:r w:rsidRPr="001F7D88">
        <w:rPr>
          <w:lang w:val="el-GR"/>
        </w:rPr>
        <w:t xml:space="preserve"> ώστε να μην ανεβαίνουν </w:t>
      </w:r>
      <w:r>
        <w:t>outputs</w:t>
      </w:r>
      <w:r w:rsidRPr="001F7D88">
        <w:rPr>
          <w:lang w:val="el-GR"/>
        </w:rPr>
        <w:t>/</w:t>
      </w:r>
      <w:r>
        <w:t>logs</w:t>
      </w:r>
      <w:r w:rsidRPr="001F7D88">
        <w:rPr>
          <w:lang w:val="el-GR"/>
        </w:rPr>
        <w:t xml:space="preserve"> (π.χ. *_</w:t>
      </w:r>
      <w:proofErr w:type="spellStart"/>
      <w:r>
        <w:t>stdout</w:t>
      </w:r>
      <w:proofErr w:type="spellEnd"/>
      <w:r w:rsidRPr="001F7D88">
        <w:rPr>
          <w:lang w:val="el-GR"/>
        </w:rPr>
        <w:t>*.</w:t>
      </w:r>
      <w:r>
        <w:t>txt</w:t>
      </w:r>
      <w:r w:rsidRPr="001F7D88">
        <w:rPr>
          <w:lang w:val="el-GR"/>
        </w:rPr>
        <w:t>, *_</w:t>
      </w:r>
      <w:r>
        <w:t>stderr</w:t>
      </w:r>
      <w:r w:rsidRPr="001F7D88">
        <w:rPr>
          <w:lang w:val="el-GR"/>
        </w:rPr>
        <w:t>*.</w:t>
      </w:r>
      <w:r>
        <w:t>txt</w:t>
      </w:r>
      <w:r w:rsidRPr="001F7D88">
        <w:rPr>
          <w:lang w:val="el-GR"/>
        </w:rPr>
        <w:t>, *_</w:t>
      </w:r>
      <w:r>
        <w:t>time</w:t>
      </w:r>
      <w:r w:rsidRPr="001F7D88">
        <w:rPr>
          <w:lang w:val="el-GR"/>
        </w:rPr>
        <w:t>*.</w:t>
      </w:r>
      <w:r>
        <w:t>txt</w:t>
      </w:r>
      <w:r w:rsidRPr="001F7D88">
        <w:rPr>
          <w:lang w:val="el-GR"/>
        </w:rPr>
        <w:t>, *_</w:t>
      </w:r>
      <w:r>
        <w:t>run</w:t>
      </w:r>
      <w:r w:rsidRPr="001F7D88">
        <w:rPr>
          <w:lang w:val="el-GR"/>
        </w:rPr>
        <w:t>.</w:t>
      </w:r>
      <w:r>
        <w:t>txt</w:t>
      </w:r>
      <w:r w:rsidRPr="001F7D88">
        <w:rPr>
          <w:lang w:val="el-GR"/>
        </w:rPr>
        <w:t>, *.</w:t>
      </w:r>
      <w:r>
        <w:t>out</w:t>
      </w:r>
      <w:r w:rsidRPr="001F7D88">
        <w:rPr>
          <w:lang w:val="el-GR"/>
        </w:rPr>
        <w:t>, __</w:t>
      </w:r>
      <w:proofErr w:type="spellStart"/>
      <w:r>
        <w:t>pycache</w:t>
      </w:r>
      <w:proofErr w:type="spellEnd"/>
      <w:r w:rsidRPr="001F7D88">
        <w:rPr>
          <w:lang w:val="el-GR"/>
        </w:rPr>
        <w:t xml:space="preserve">__/, </w:t>
      </w:r>
      <w:proofErr w:type="spellStart"/>
      <w:r w:rsidRPr="001F7D88">
        <w:rPr>
          <w:lang w:val="el-GR"/>
        </w:rPr>
        <w:t>κλπ</w:t>
      </w:r>
      <w:proofErr w:type="spellEnd"/>
      <w:r w:rsidRPr="001F7D88">
        <w:rPr>
          <w:lang w:val="el-GR"/>
        </w:rPr>
        <w:t>).</w:t>
      </w:r>
    </w:p>
    <w:p w14:paraId="7CE79F52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Υπάρχει αρχείο </w:t>
      </w:r>
      <w:r>
        <w:t>repo</w:t>
      </w:r>
      <w:r w:rsidRPr="001F7D88">
        <w:rPr>
          <w:lang w:val="el-GR"/>
        </w:rPr>
        <w:t>.</w:t>
      </w:r>
      <w:r>
        <w:t>txt</w:t>
      </w:r>
      <w:r w:rsidRPr="001F7D88">
        <w:rPr>
          <w:lang w:val="el-GR"/>
        </w:rPr>
        <w:t xml:space="preserve"> με: (α) εντολές εκτέλεσης για κάθε </w:t>
      </w:r>
      <w:r>
        <w:t>query</w:t>
      </w:r>
      <w:r w:rsidRPr="001F7D88">
        <w:rPr>
          <w:lang w:val="el-GR"/>
        </w:rPr>
        <w:t xml:space="preserve"> (</w:t>
      </w:r>
      <w:r>
        <w:t>spark</w:t>
      </w:r>
      <w:r w:rsidRPr="001F7D88">
        <w:rPr>
          <w:lang w:val="el-GR"/>
        </w:rPr>
        <w:t>-</w:t>
      </w:r>
      <w:r>
        <w:t>submit</w:t>
      </w:r>
      <w:r w:rsidRPr="001F7D88">
        <w:rPr>
          <w:lang w:val="el-GR"/>
        </w:rPr>
        <w:t xml:space="preserve">), (β) </w:t>
      </w:r>
      <w:r>
        <w:t>HDFS</w:t>
      </w:r>
      <w:r w:rsidRPr="001F7D88">
        <w:rPr>
          <w:lang w:val="el-GR"/>
        </w:rPr>
        <w:t xml:space="preserve"> </w:t>
      </w:r>
      <w:r>
        <w:t>paths</w:t>
      </w:r>
      <w:r w:rsidRPr="001F7D88">
        <w:rPr>
          <w:lang w:val="el-GR"/>
        </w:rPr>
        <w:t xml:space="preserve"> των </w:t>
      </w:r>
      <w:r>
        <w:t>datasets</w:t>
      </w:r>
      <w:r w:rsidRPr="001F7D88">
        <w:rPr>
          <w:lang w:val="el-GR"/>
        </w:rPr>
        <w:t xml:space="preserve"> (</w:t>
      </w:r>
      <w:r>
        <w:t>CSV</w:t>
      </w:r>
      <w:r w:rsidRPr="001F7D88">
        <w:rPr>
          <w:lang w:val="el-GR"/>
        </w:rPr>
        <w:t xml:space="preserve"> &amp; </w:t>
      </w:r>
      <w:r>
        <w:t>Parquet</w:t>
      </w:r>
      <w:r w:rsidRPr="001F7D88">
        <w:rPr>
          <w:lang w:val="el-GR"/>
        </w:rPr>
        <w:t>), (γ) τις τιμές εξατομίκευσης (</w:t>
      </w:r>
      <w:r>
        <w:t>h</w:t>
      </w:r>
      <w:r w:rsidRPr="001F7D88">
        <w:rPr>
          <w:lang w:val="el-GR"/>
        </w:rPr>
        <w:t xml:space="preserve">=11, </w:t>
      </w:r>
      <w:r>
        <w:t>L</w:t>
      </w:r>
      <w:r w:rsidRPr="001F7D88">
        <w:rPr>
          <w:lang w:val="el-GR"/>
        </w:rPr>
        <w:t xml:space="preserve">=4, </w:t>
      </w:r>
      <w:r>
        <w:t>d</w:t>
      </w:r>
      <w:r w:rsidRPr="001F7D88">
        <w:rPr>
          <w:lang w:val="el-GR"/>
        </w:rPr>
        <w:t xml:space="preserve">=11, </w:t>
      </w:r>
      <w:r>
        <w:t>K</w:t>
      </w:r>
      <w:r w:rsidRPr="001F7D88">
        <w:rPr>
          <w:lang w:val="el-GR"/>
        </w:rPr>
        <w:t>=14).</w:t>
      </w:r>
    </w:p>
    <w:p w14:paraId="5CD80D24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Στον φάκελο εργασίας στο </w:t>
      </w:r>
      <w:r>
        <w:t>WSL</w:t>
      </w:r>
      <w:r w:rsidRPr="001F7D88">
        <w:rPr>
          <w:lang w:val="el-GR"/>
        </w:rPr>
        <w:t xml:space="preserve"> χρησιμοποιήθηκε: ~/</w:t>
      </w:r>
      <w:r>
        <w:t>bigdata</w:t>
      </w:r>
    </w:p>
    <w:p w14:paraId="677CFDC2" w14:textId="77777777" w:rsidR="00F73553" w:rsidRPr="001F7D88" w:rsidRDefault="00000000">
      <w:pPr>
        <w:rPr>
          <w:lang w:val="el-GR"/>
        </w:rPr>
      </w:pPr>
      <w:r>
        <w:t>https</w:t>
      </w:r>
      <w:r w:rsidRPr="001F7D88">
        <w:rPr>
          <w:lang w:val="el-GR"/>
        </w:rPr>
        <w:t>://</w:t>
      </w:r>
      <w:proofErr w:type="spellStart"/>
      <w:r>
        <w:t>github</w:t>
      </w:r>
      <w:proofErr w:type="spellEnd"/>
      <w:r w:rsidRPr="001F7D88">
        <w:rPr>
          <w:lang w:val="el-GR"/>
        </w:rPr>
        <w:t>.</w:t>
      </w:r>
      <w:r>
        <w:t>com</w:t>
      </w:r>
      <w:r w:rsidRPr="001F7D88">
        <w:rPr>
          <w:lang w:val="el-GR"/>
        </w:rPr>
        <w:t>/</w:t>
      </w:r>
      <w:proofErr w:type="spellStart"/>
      <w:r>
        <w:t>GiannisPap</w:t>
      </w:r>
      <w:proofErr w:type="spellEnd"/>
      <w:r w:rsidRPr="001F7D88">
        <w:rPr>
          <w:lang w:val="el-GR"/>
        </w:rPr>
        <w:t>24/</w:t>
      </w:r>
      <w:r>
        <w:t>bigdata</w:t>
      </w:r>
      <w:r w:rsidRPr="001F7D88">
        <w:rPr>
          <w:lang w:val="el-GR"/>
        </w:rPr>
        <w:t>-</w:t>
      </w:r>
      <w:r>
        <w:t>project</w:t>
      </w:r>
      <w:r w:rsidRPr="001F7D88">
        <w:rPr>
          <w:lang w:val="el-GR"/>
        </w:rPr>
        <w:t>-2026.</w:t>
      </w:r>
      <w:r>
        <w:t>git</w:t>
      </w:r>
    </w:p>
    <w:p w14:paraId="411FF9F5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Ο κώδικας και τα </w:t>
      </w:r>
      <w:r>
        <w:t>scripts</w:t>
      </w:r>
      <w:r w:rsidRPr="001F7D88">
        <w:rPr>
          <w:lang w:val="el-GR"/>
        </w:rPr>
        <w:t xml:space="preserve"> εκτέλεσης βρίσκονται στο </w:t>
      </w:r>
      <w:r>
        <w:t>GitHub</w:t>
      </w:r>
      <w:r w:rsidRPr="001F7D88">
        <w:rPr>
          <w:lang w:val="el-GR"/>
        </w:rPr>
        <w:t xml:space="preserve"> αποθετήριο:</w:t>
      </w:r>
    </w:p>
    <w:p w14:paraId="02C4F6DD" w14:textId="77777777" w:rsidR="00F73553" w:rsidRDefault="00000000">
      <w:proofErr w:type="spellStart"/>
      <w:r>
        <w:t>Συνο</w:t>
      </w:r>
      <w:proofErr w:type="spellEnd"/>
      <w:r>
        <w:t xml:space="preserve">πτικό pattern </w:t>
      </w:r>
      <w:proofErr w:type="spellStart"/>
      <w:r>
        <w:t>εκτέλεσης</w:t>
      </w:r>
      <w:proofErr w:type="spellEnd"/>
      <w:r>
        <w:t>:</w:t>
      </w:r>
    </w:p>
    <w:p w14:paraId="593F1B01" w14:textId="77777777" w:rsidR="00F73553" w:rsidRDefault="00000000">
      <w:pPr>
        <w:pStyle w:val="a0"/>
      </w:pPr>
      <w:proofErr w:type="spellStart"/>
      <w:r>
        <w:t>Τελικές</w:t>
      </w:r>
      <w:proofErr w:type="spellEnd"/>
      <w:r>
        <w:t xml:space="preserve"> </w:t>
      </w:r>
      <w:proofErr w:type="spellStart"/>
      <w:r>
        <w:t>εκτελέσεις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spark-submit (Python scripts) και </w:t>
      </w:r>
      <w:proofErr w:type="spellStart"/>
      <w:r>
        <w:t>συλλογή</w:t>
      </w:r>
      <w:proofErr w:type="spellEnd"/>
      <w:r>
        <w:t xml:space="preserve"> screenshots: results table, EXPLAIN FORMATTED, timing output.</w:t>
      </w:r>
    </w:p>
    <w:p w14:paraId="64FBE156" w14:textId="77777777" w:rsidR="00F73553" w:rsidRDefault="00000000">
      <w:pPr>
        <w:pStyle w:val="a0"/>
      </w:pPr>
      <w:proofErr w:type="spellStart"/>
      <w:r>
        <w:t>Έλεγχος</w:t>
      </w:r>
      <w:proofErr w:type="spellEnd"/>
      <w:r>
        <w:t xml:space="preserve"> HDFS paths: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&lt;path&gt; και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&lt;file&gt; | head</w:t>
      </w:r>
    </w:p>
    <w:p w14:paraId="2E008745" w14:textId="77777777" w:rsidR="00F73553" w:rsidRDefault="00000000">
      <w:pPr>
        <w:pStyle w:val="a0"/>
      </w:pPr>
      <w:proofErr w:type="spellStart"/>
      <w:r>
        <w:lastRenderedPageBreak/>
        <w:t>Έλεγχος</w:t>
      </w:r>
      <w:proofErr w:type="spellEnd"/>
      <w:r>
        <w:t xml:space="preserve"> </w:t>
      </w:r>
      <w:proofErr w:type="spellStart"/>
      <w:r>
        <w:t>σύνδεσης</w:t>
      </w:r>
      <w:proofErr w:type="spellEnd"/>
      <w:r>
        <w:t xml:space="preserve">/DNS: </w:t>
      </w:r>
      <w:proofErr w:type="spellStart"/>
      <w:r>
        <w:t>getent</w:t>
      </w:r>
      <w:proofErr w:type="spellEnd"/>
      <w:r>
        <w:t xml:space="preserve"> hosts </w:t>
      </w:r>
      <w:proofErr w:type="spellStart"/>
      <w:r>
        <w:t>hdfs-namenode.default.svc.cluster.local</w:t>
      </w:r>
      <w:proofErr w:type="spellEnd"/>
      <w:r>
        <w:t xml:space="preserve"> και curl -I http://hdfs-namenode.default.svc.cluster.local:9870 | head -n 1</w:t>
      </w:r>
    </w:p>
    <w:p w14:paraId="6552328A" w14:textId="77777777" w:rsidR="0077264E" w:rsidRPr="00E3338E" w:rsidRDefault="00000000">
      <w:pPr>
        <w:pStyle w:val="1"/>
        <w:spacing w:after="60"/>
        <w:rPr>
          <w:lang w:val="el-GR"/>
        </w:rPr>
      </w:pPr>
      <w:r>
        <w:t>15. Εκκρεμότητες / τι απομένει να συμπληρωθεί</w:t>
      </w:r>
    </w:p>
    <w:p w14:paraId="1D69B51F" w14:textId="77777777" w:rsidR="0077264E" w:rsidRPr="00E3338E" w:rsidRDefault="00000000">
      <w:pPr>
        <w:spacing w:after="60"/>
        <w:rPr>
          <w:lang w:val="el-GR"/>
        </w:rPr>
      </w:pPr>
      <w:r>
        <w:t>Με βάση την εκφώνηση, στην αναφορά απομένουν: (α) συμπλήρωση του elapsed_sec για το Q6 Scaling Run C (εφόσον δεν έχει ολοκληρωθεί/καταγραφεί ακόμη), (β) τελικό συμμάζεμα με συνοπτικό πίνακα/διάγραμμα χρόνων (π.χ. Q3/Q4 CSV vs Parquet και Q6 scaling) και (γ) δημιουργία τελικού ZIP με report, scripts, outputs και screenshots.</w:t>
      </w:r>
    </w:p>
    <w:p w14:paraId="7B5629B2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br w:type="page"/>
      </w:r>
    </w:p>
    <w:p w14:paraId="338A7DC9" w14:textId="77777777" w:rsidR="00F73553" w:rsidRPr="001F7D88" w:rsidRDefault="00000000">
      <w:pPr>
        <w:pStyle w:val="1"/>
        <w:rPr>
          <w:lang w:val="el-GR"/>
        </w:rPr>
      </w:pPr>
      <w:r w:rsidRPr="001F7D88">
        <w:rPr>
          <w:lang w:val="el-GR"/>
        </w:rPr>
        <w:lastRenderedPageBreak/>
        <w:t xml:space="preserve">Παράρτημα </w:t>
      </w:r>
      <w:r>
        <w:t>A</w:t>
      </w:r>
      <w:r w:rsidRPr="001F7D88">
        <w:rPr>
          <w:lang w:val="el-GR"/>
        </w:rPr>
        <w:t>. Τεχνικές σημειώσεις (</w:t>
      </w:r>
      <w:r>
        <w:t>HDFS</w:t>
      </w:r>
      <w:r w:rsidRPr="001F7D88">
        <w:rPr>
          <w:lang w:val="el-GR"/>
        </w:rPr>
        <w:t xml:space="preserve"> </w:t>
      </w:r>
      <w:r>
        <w:t>CSV</w:t>
      </w:r>
      <w:r w:rsidRPr="001F7D88">
        <w:rPr>
          <w:lang w:val="el-GR"/>
        </w:rPr>
        <w:t xml:space="preserve"> &amp; </w:t>
      </w:r>
      <w:proofErr w:type="spellStart"/>
      <w:r w:rsidRPr="001F7D88">
        <w:rPr>
          <w:lang w:val="el-GR"/>
        </w:rPr>
        <w:t>επανεκτελέσεις</w:t>
      </w:r>
      <w:proofErr w:type="spellEnd"/>
      <w:r w:rsidRPr="001F7D88">
        <w:rPr>
          <w:lang w:val="el-GR"/>
        </w:rPr>
        <w:t xml:space="preserve"> </w:t>
      </w:r>
      <w:r>
        <w:t>Q</w:t>
      </w:r>
      <w:r w:rsidRPr="001F7D88">
        <w:rPr>
          <w:lang w:val="el-GR"/>
        </w:rPr>
        <w:t>1)</w:t>
      </w:r>
    </w:p>
    <w:p w14:paraId="6308660D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Σε επόμενη φάση της εργασίας χρειάστηκε να επιβεβαιωθεί η ύπαρξη των αρχικών </w:t>
      </w:r>
      <w:r>
        <w:t>CSV</w:t>
      </w:r>
      <w:r w:rsidRPr="001F7D88">
        <w:rPr>
          <w:lang w:val="el-GR"/>
        </w:rPr>
        <w:t xml:space="preserve"> στο </w:t>
      </w:r>
      <w:r>
        <w:t>HDFS</w:t>
      </w:r>
      <w:r w:rsidRPr="001F7D88">
        <w:rPr>
          <w:lang w:val="el-GR"/>
        </w:rPr>
        <w:t xml:space="preserve"> και να δημιουργηθεί κατάλληλο </w:t>
      </w:r>
      <w:r>
        <w:t>path</w:t>
      </w:r>
      <w:r w:rsidRPr="001F7D88">
        <w:rPr>
          <w:lang w:val="el-GR"/>
        </w:rPr>
        <w:t xml:space="preserve"> για το 2015 σε μορφή </w:t>
      </w:r>
      <w:r>
        <w:t>folder</w:t>
      </w:r>
      <w:r w:rsidRPr="001F7D88">
        <w:rPr>
          <w:lang w:val="el-GR"/>
        </w:rPr>
        <w:t xml:space="preserve"> (όπως παράγει συνήθως το </w:t>
      </w:r>
      <w:r>
        <w:t>Spark</w:t>
      </w:r>
      <w:r w:rsidRPr="001F7D88">
        <w:rPr>
          <w:lang w:val="el-GR"/>
        </w:rPr>
        <w:t xml:space="preserve"> όταν κάνει </w:t>
      </w:r>
      <w:r>
        <w:t>write</w:t>
      </w:r>
      <w:r w:rsidRPr="001F7D88">
        <w:rPr>
          <w:lang w:val="el-GR"/>
        </w:rPr>
        <w:t xml:space="preserve">). Παράλληλα έγιναν </w:t>
      </w:r>
      <w:proofErr w:type="spellStart"/>
      <w:r w:rsidRPr="001F7D88">
        <w:rPr>
          <w:lang w:val="el-GR"/>
        </w:rPr>
        <w:t>επανεκτελέσεις</w:t>
      </w:r>
      <w:proofErr w:type="spellEnd"/>
      <w:r w:rsidRPr="001F7D88">
        <w:rPr>
          <w:lang w:val="el-GR"/>
        </w:rPr>
        <w:t xml:space="preserve"> των υλοποιήσεων </w:t>
      </w:r>
      <w:r>
        <w:t>Q</w:t>
      </w:r>
      <w:r w:rsidRPr="001F7D88">
        <w:rPr>
          <w:lang w:val="el-GR"/>
        </w:rPr>
        <w:t xml:space="preserve">1 πάνω σε </w:t>
      </w:r>
      <w:r>
        <w:t>CSV</w:t>
      </w:r>
      <w:r w:rsidRPr="001F7D88">
        <w:rPr>
          <w:lang w:val="el-GR"/>
        </w:rPr>
        <w:t xml:space="preserve"> με τα τελικά </w:t>
      </w:r>
      <w:r>
        <w:t>paths</w:t>
      </w:r>
      <w:r w:rsidRPr="001F7D88">
        <w:rPr>
          <w:lang w:val="el-GR"/>
        </w:rPr>
        <w:t xml:space="preserve">, ώστε να υπάρχουν καθαρά </w:t>
      </w:r>
      <w:r>
        <w:t>outputs</w:t>
      </w:r>
      <w:r w:rsidRPr="001F7D88">
        <w:rPr>
          <w:lang w:val="el-GR"/>
        </w:rPr>
        <w:t>/</w:t>
      </w:r>
      <w:r>
        <w:t>timings</w:t>
      </w:r>
      <w:r w:rsidRPr="001F7D88">
        <w:rPr>
          <w:lang w:val="el-GR"/>
        </w:rPr>
        <w:t>.</w:t>
      </w:r>
    </w:p>
    <w:p w14:paraId="543FFF5A" w14:textId="77777777" w:rsidR="00F73553" w:rsidRPr="001F7D88" w:rsidRDefault="00000000">
      <w:pPr>
        <w:pStyle w:val="21"/>
        <w:rPr>
          <w:lang w:val="el-GR"/>
        </w:rPr>
      </w:pPr>
      <w:r>
        <w:t>A</w:t>
      </w:r>
      <w:r w:rsidRPr="001F7D88">
        <w:rPr>
          <w:lang w:val="el-GR"/>
        </w:rPr>
        <w:t xml:space="preserve">.1 Έλεγχος </w:t>
      </w:r>
      <w:r>
        <w:t>HDFS</w:t>
      </w:r>
      <w:r w:rsidRPr="001F7D88">
        <w:rPr>
          <w:lang w:val="el-GR"/>
        </w:rPr>
        <w:t xml:space="preserve"> </w:t>
      </w:r>
      <w:r>
        <w:t>paths</w:t>
      </w:r>
      <w:r w:rsidRPr="001F7D88">
        <w:rPr>
          <w:lang w:val="el-GR"/>
        </w:rPr>
        <w:t xml:space="preserve"> και ύπαρξης </w:t>
      </w:r>
      <w:r>
        <w:t>CSV</w:t>
      </w:r>
    </w:p>
    <w:p w14:paraId="3633F87C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Ελέγχθηκαν οι βασικοί φάκελοι του χρήστη στο </w:t>
      </w:r>
      <w:r>
        <w:t>HDFS</w:t>
      </w:r>
      <w:r w:rsidRPr="001F7D88">
        <w:rPr>
          <w:lang w:val="el-GR"/>
        </w:rPr>
        <w:t xml:space="preserve"> και ο φάκελος </w:t>
      </w:r>
      <w:r>
        <w:t>Parquet</w:t>
      </w:r>
      <w:r w:rsidRPr="001F7D88">
        <w:rPr>
          <w:lang w:val="el-GR"/>
        </w:rPr>
        <w:t xml:space="preserve"> (/</w:t>
      </w:r>
      <w:r>
        <w:t>user</w:t>
      </w:r>
      <w:r w:rsidRPr="001F7D88">
        <w:rPr>
          <w:lang w:val="el-GR"/>
        </w:rPr>
        <w:t>/&lt;</w:t>
      </w:r>
      <w:r>
        <w:t>user</w:t>
      </w:r>
      <w:r w:rsidRPr="001F7D88">
        <w:rPr>
          <w:lang w:val="el-GR"/>
        </w:rPr>
        <w:t>&gt;/</w:t>
      </w:r>
      <w:r>
        <w:t>data</w:t>
      </w:r>
      <w:r w:rsidRPr="001F7D88">
        <w:rPr>
          <w:lang w:val="el-GR"/>
        </w:rPr>
        <w:t>/</w:t>
      </w:r>
      <w:r>
        <w:t>parquet</w:t>
      </w:r>
      <w:r w:rsidRPr="001F7D88">
        <w:rPr>
          <w:lang w:val="el-GR"/>
        </w:rPr>
        <w:t>_</w:t>
      </w:r>
      <w:r>
        <w:t>v</w:t>
      </w:r>
      <w:r w:rsidRPr="001F7D88">
        <w:rPr>
          <w:lang w:val="el-GR"/>
        </w:rPr>
        <w:t xml:space="preserve">2). Με </w:t>
      </w:r>
      <w:proofErr w:type="spellStart"/>
      <w:r>
        <w:t>hdfs</w:t>
      </w:r>
      <w:proofErr w:type="spellEnd"/>
      <w:r w:rsidRPr="001F7D88">
        <w:rPr>
          <w:lang w:val="el-GR"/>
        </w:rPr>
        <w:t xml:space="preserve"> </w:t>
      </w:r>
      <w:proofErr w:type="spellStart"/>
      <w:r>
        <w:t>dfs</w:t>
      </w:r>
      <w:proofErr w:type="spellEnd"/>
      <w:r w:rsidRPr="001F7D88">
        <w:rPr>
          <w:lang w:val="el-GR"/>
        </w:rPr>
        <w:t xml:space="preserve"> -</w:t>
      </w:r>
      <w:r>
        <w:t>find</w:t>
      </w:r>
      <w:r w:rsidRPr="001F7D88">
        <w:rPr>
          <w:lang w:val="el-GR"/>
        </w:rPr>
        <w:t xml:space="preserve"> αναζητήθηκαν αρχεία *.</w:t>
      </w:r>
      <w:r>
        <w:t>csv</w:t>
      </w:r>
      <w:r w:rsidRPr="001F7D88">
        <w:rPr>
          <w:lang w:val="el-GR"/>
        </w:rPr>
        <w:t xml:space="preserve">, ώστε να διαπιστωθεί αν υπάρχει απευθείας το αρχικό </w:t>
      </w:r>
      <w:r>
        <w:t>CSV</w:t>
      </w:r>
      <w:r w:rsidRPr="001F7D88">
        <w:rPr>
          <w:lang w:val="el-GR"/>
        </w:rPr>
        <w:t xml:space="preserve"> ή αν έχει γραφτεί ως </w:t>
      </w:r>
      <w:r>
        <w:t>folder</w:t>
      </w:r>
      <w:r w:rsidRPr="001F7D88">
        <w:rPr>
          <w:lang w:val="el-GR"/>
        </w:rPr>
        <w:t>.</w:t>
      </w:r>
    </w:p>
    <w:p w14:paraId="02D09042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Σχήμα: Έλεγχος </w:t>
      </w:r>
      <w:r>
        <w:t>HDFS</w:t>
      </w:r>
      <w:r w:rsidRPr="001F7D88">
        <w:rPr>
          <w:lang w:val="el-GR"/>
        </w:rPr>
        <w:t xml:space="preserve"> (</w:t>
      </w:r>
      <w:r>
        <w:t>user</w:t>
      </w:r>
      <w:r w:rsidRPr="001F7D88">
        <w:rPr>
          <w:lang w:val="el-GR"/>
        </w:rPr>
        <w:t xml:space="preserve"> </w:t>
      </w:r>
      <w:proofErr w:type="spellStart"/>
      <w:r>
        <w:t>dirs</w:t>
      </w:r>
      <w:proofErr w:type="spellEnd"/>
      <w:r w:rsidRPr="001F7D88">
        <w:rPr>
          <w:lang w:val="el-GR"/>
        </w:rPr>
        <w:t xml:space="preserve">, </w:t>
      </w:r>
      <w:r>
        <w:t>parquet</w:t>
      </w:r>
      <w:r w:rsidRPr="001F7D88">
        <w:rPr>
          <w:lang w:val="el-GR"/>
        </w:rPr>
        <w:t>_</w:t>
      </w:r>
      <w:r>
        <w:t>v</w:t>
      </w:r>
      <w:r w:rsidRPr="001F7D88">
        <w:rPr>
          <w:lang w:val="el-GR"/>
        </w:rPr>
        <w:t>2) και αναζήτηση *.</w:t>
      </w:r>
      <w:r>
        <w:t>csv</w:t>
      </w:r>
      <w:r w:rsidRPr="001F7D88">
        <w:rPr>
          <w:lang w:val="el-GR"/>
        </w:rPr>
        <w:t>.</w:t>
      </w:r>
    </w:p>
    <w:p w14:paraId="163AD3F9" w14:textId="77777777" w:rsidR="00F73553" w:rsidRPr="001F7D88" w:rsidRDefault="00000000">
      <w:pPr>
        <w:pStyle w:val="21"/>
        <w:rPr>
          <w:lang w:val="el-GR"/>
        </w:rPr>
      </w:pPr>
      <w:r>
        <w:t>A</w:t>
      </w:r>
      <w:r w:rsidRPr="001F7D88">
        <w:rPr>
          <w:lang w:val="el-GR"/>
        </w:rPr>
        <w:t xml:space="preserve">.2 Δημιουργία/έλεγχος </w:t>
      </w:r>
      <w:r>
        <w:t>CSV</w:t>
      </w:r>
      <w:r w:rsidRPr="001F7D88">
        <w:rPr>
          <w:lang w:val="el-GR"/>
        </w:rPr>
        <w:t xml:space="preserve"> </w:t>
      </w:r>
      <w:r>
        <w:t>folder</w:t>
      </w:r>
      <w:r w:rsidRPr="001F7D88">
        <w:rPr>
          <w:lang w:val="el-GR"/>
        </w:rPr>
        <w:t xml:space="preserve"> για το 2015 (</w:t>
      </w:r>
      <w:r>
        <w:t>yellow</w:t>
      </w:r>
      <w:r w:rsidRPr="001F7D88">
        <w:rPr>
          <w:lang w:val="el-GR"/>
        </w:rPr>
        <w:t>_2015_</w:t>
      </w:r>
      <w:r>
        <w:t>csv</w:t>
      </w:r>
      <w:r w:rsidRPr="001F7D88">
        <w:rPr>
          <w:lang w:val="el-GR"/>
        </w:rPr>
        <w:t>)</w:t>
      </w:r>
    </w:p>
    <w:p w14:paraId="69E2C070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Το 2015 </w:t>
      </w:r>
      <w:r>
        <w:t>CSV</w:t>
      </w:r>
      <w:r w:rsidRPr="001F7D88">
        <w:rPr>
          <w:lang w:val="el-GR"/>
        </w:rPr>
        <w:t xml:space="preserve"> δημιουργήθηκε/αποθηκεύτηκε στο </w:t>
      </w:r>
      <w:r>
        <w:t>HDFS</w:t>
      </w:r>
      <w:r w:rsidRPr="001F7D88">
        <w:rPr>
          <w:lang w:val="el-GR"/>
        </w:rPr>
        <w:t xml:space="preserve"> ως </w:t>
      </w:r>
      <w:r>
        <w:t>folder</w:t>
      </w:r>
      <w:r w:rsidRPr="001F7D88">
        <w:rPr>
          <w:lang w:val="el-GR"/>
        </w:rPr>
        <w:t>: /</w:t>
      </w:r>
      <w:r>
        <w:t>user</w:t>
      </w:r>
      <w:r w:rsidRPr="001F7D88">
        <w:rPr>
          <w:lang w:val="el-GR"/>
        </w:rPr>
        <w:t>/</w:t>
      </w:r>
      <w:r>
        <w:t>ioanpapadopoulos</w:t>
      </w:r>
      <w:r w:rsidRPr="001F7D88">
        <w:rPr>
          <w:lang w:val="el-GR"/>
        </w:rPr>
        <w:t>/</w:t>
      </w:r>
      <w:r>
        <w:t>data</w:t>
      </w:r>
      <w:r w:rsidRPr="001F7D88">
        <w:rPr>
          <w:lang w:val="el-GR"/>
        </w:rPr>
        <w:t>/</w:t>
      </w:r>
      <w:r>
        <w:t>csv</w:t>
      </w:r>
      <w:r w:rsidRPr="001F7D88">
        <w:rPr>
          <w:lang w:val="el-GR"/>
        </w:rPr>
        <w:t>/</w:t>
      </w:r>
      <w:r>
        <w:t>yellow</w:t>
      </w:r>
      <w:r w:rsidRPr="001F7D88">
        <w:rPr>
          <w:lang w:val="el-GR"/>
        </w:rPr>
        <w:t>_2015_</w:t>
      </w:r>
      <w:r>
        <w:t>csv</w:t>
      </w:r>
      <w:r w:rsidRPr="001F7D88">
        <w:rPr>
          <w:lang w:val="el-GR"/>
        </w:rPr>
        <w:t>/ (με _</w:t>
      </w:r>
      <w:r>
        <w:t>SUCCESS</w:t>
      </w:r>
      <w:r w:rsidRPr="001F7D88">
        <w:rPr>
          <w:lang w:val="el-GR"/>
        </w:rPr>
        <w:t xml:space="preserve"> και </w:t>
      </w:r>
      <w:r>
        <w:t>part</w:t>
      </w:r>
      <w:r w:rsidRPr="001F7D88">
        <w:rPr>
          <w:lang w:val="el-GR"/>
        </w:rPr>
        <w:t>-*.</w:t>
      </w:r>
      <w:r>
        <w:t>csv</w:t>
      </w:r>
      <w:r w:rsidRPr="001F7D88">
        <w:rPr>
          <w:lang w:val="el-GR"/>
        </w:rPr>
        <w:t xml:space="preserve">). Αυτό το </w:t>
      </w:r>
      <w:r>
        <w:t>format</w:t>
      </w:r>
      <w:r w:rsidRPr="001F7D88">
        <w:rPr>
          <w:lang w:val="el-GR"/>
        </w:rPr>
        <w:t xml:space="preserve"> είναι συμβατό με </w:t>
      </w:r>
      <w:r>
        <w:t>spark</w:t>
      </w:r>
      <w:r w:rsidRPr="001F7D88">
        <w:rPr>
          <w:lang w:val="el-GR"/>
        </w:rPr>
        <w:t>.</w:t>
      </w:r>
      <w:r>
        <w:t>read</w:t>
      </w:r>
      <w:r w:rsidRPr="001F7D88">
        <w:rPr>
          <w:lang w:val="el-GR"/>
        </w:rPr>
        <w:t>.</w:t>
      </w:r>
      <w:r>
        <w:t>csv</w:t>
      </w:r>
      <w:r w:rsidRPr="001F7D88">
        <w:rPr>
          <w:lang w:val="el-GR"/>
        </w:rPr>
        <w:t xml:space="preserve"> πάνω σε </w:t>
      </w:r>
      <w:r>
        <w:t>path</w:t>
      </w:r>
      <w:r w:rsidRPr="001F7D88">
        <w:rPr>
          <w:lang w:val="el-GR"/>
        </w:rPr>
        <w:t xml:space="preserve"> φακέλου.</w:t>
      </w:r>
    </w:p>
    <w:p w14:paraId="3AFD7662" w14:textId="77777777" w:rsidR="00F73553" w:rsidRDefault="00000000">
      <w:proofErr w:type="spellStart"/>
      <w:r>
        <w:t>Σχήμ</w:t>
      </w:r>
      <w:proofErr w:type="spellEnd"/>
      <w:r>
        <w:t xml:space="preserve">α: HDFS listing </w:t>
      </w:r>
      <w:proofErr w:type="spellStart"/>
      <w:r>
        <w:t>του</w:t>
      </w:r>
      <w:proofErr w:type="spellEnd"/>
      <w:r>
        <w:t xml:space="preserve"> /data/csv/yellow_2015_csv ( _SUCCESS και part α</w:t>
      </w:r>
      <w:proofErr w:type="spellStart"/>
      <w:r>
        <w:t>ρχείο</w:t>
      </w:r>
      <w:proofErr w:type="spellEnd"/>
      <w:r>
        <w:t xml:space="preserve"> CSV ).</w:t>
      </w:r>
    </w:p>
    <w:p w14:paraId="28B36472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Για επιβεβαίωση του περιεχομένου, έγινε </w:t>
      </w:r>
      <w:proofErr w:type="spellStart"/>
      <w:r>
        <w:t>hdfs</w:t>
      </w:r>
      <w:proofErr w:type="spellEnd"/>
      <w:r w:rsidRPr="001F7D88">
        <w:rPr>
          <w:lang w:val="el-GR"/>
        </w:rPr>
        <w:t xml:space="preserve"> </w:t>
      </w:r>
      <w:proofErr w:type="spellStart"/>
      <w:r>
        <w:t>dfs</w:t>
      </w:r>
      <w:proofErr w:type="spellEnd"/>
      <w:r w:rsidRPr="001F7D88">
        <w:rPr>
          <w:lang w:val="el-GR"/>
        </w:rPr>
        <w:t xml:space="preserve"> -</w:t>
      </w:r>
      <w:r>
        <w:t>cat</w:t>
      </w:r>
      <w:r w:rsidRPr="001F7D88">
        <w:rPr>
          <w:lang w:val="el-GR"/>
        </w:rPr>
        <w:t xml:space="preserve"> στο </w:t>
      </w:r>
      <w:r>
        <w:t>part</w:t>
      </w:r>
      <w:r w:rsidRPr="001F7D88">
        <w:rPr>
          <w:lang w:val="el-GR"/>
        </w:rPr>
        <w:t xml:space="preserve"> αρχείο και προβολή των πρώτων γραμμών. Το μήνυμα "</w:t>
      </w:r>
      <w:r>
        <w:t>cat</w:t>
      </w:r>
      <w:r w:rsidRPr="001F7D88">
        <w:rPr>
          <w:lang w:val="el-GR"/>
        </w:rPr>
        <w:t xml:space="preserve">: </w:t>
      </w:r>
      <w:r>
        <w:t>Unable</w:t>
      </w:r>
      <w:r w:rsidRPr="001F7D88">
        <w:rPr>
          <w:lang w:val="el-GR"/>
        </w:rPr>
        <w:t xml:space="preserve"> </w:t>
      </w:r>
      <w:r>
        <w:t>to</w:t>
      </w:r>
      <w:r w:rsidRPr="001F7D88">
        <w:rPr>
          <w:lang w:val="el-GR"/>
        </w:rPr>
        <w:t xml:space="preserve"> </w:t>
      </w:r>
      <w:r>
        <w:t>write</w:t>
      </w:r>
      <w:r w:rsidRPr="001F7D88">
        <w:rPr>
          <w:lang w:val="el-GR"/>
        </w:rPr>
        <w:t xml:space="preserve"> </w:t>
      </w:r>
      <w:r>
        <w:t>to</w:t>
      </w:r>
      <w:r w:rsidRPr="001F7D88">
        <w:rPr>
          <w:lang w:val="el-GR"/>
        </w:rPr>
        <w:t xml:space="preserve"> </w:t>
      </w:r>
      <w:r>
        <w:t>output</w:t>
      </w:r>
      <w:r w:rsidRPr="001F7D88">
        <w:rPr>
          <w:lang w:val="el-GR"/>
        </w:rPr>
        <w:t xml:space="preserve"> </w:t>
      </w:r>
      <w:r>
        <w:t>stream</w:t>
      </w:r>
      <w:r w:rsidRPr="001F7D88">
        <w:rPr>
          <w:lang w:val="el-GR"/>
        </w:rPr>
        <w:t xml:space="preserve">" εμφανίζεται συχνά όταν γίνεται </w:t>
      </w:r>
      <w:r>
        <w:t>pipe</w:t>
      </w:r>
      <w:r w:rsidRPr="001F7D88">
        <w:rPr>
          <w:lang w:val="el-GR"/>
        </w:rPr>
        <w:t xml:space="preserve"> σε </w:t>
      </w:r>
      <w:r>
        <w:t>head</w:t>
      </w:r>
      <w:r w:rsidRPr="001F7D88">
        <w:rPr>
          <w:lang w:val="el-GR"/>
        </w:rPr>
        <w:t xml:space="preserve"> και το </w:t>
      </w:r>
      <w:r>
        <w:t>head</w:t>
      </w:r>
      <w:r w:rsidRPr="001F7D88">
        <w:rPr>
          <w:lang w:val="el-GR"/>
        </w:rPr>
        <w:t xml:space="preserve"> κλείνει νωρίς το </w:t>
      </w:r>
      <w:r>
        <w:t>stream</w:t>
      </w:r>
      <w:r w:rsidRPr="001F7D88">
        <w:rPr>
          <w:lang w:val="el-GR"/>
        </w:rPr>
        <w:t xml:space="preserve"> (δεν είναι σφάλμα στο </w:t>
      </w:r>
      <w:r>
        <w:t>HDFS</w:t>
      </w:r>
      <w:r w:rsidRPr="001F7D88">
        <w:rPr>
          <w:lang w:val="el-GR"/>
        </w:rPr>
        <w:t xml:space="preserve"> αρχείο).</w:t>
      </w:r>
    </w:p>
    <w:p w14:paraId="052130E6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Σχήμα: Δείγμα γραμμών από το </w:t>
      </w:r>
      <w:r>
        <w:t>part</w:t>
      </w:r>
      <w:r w:rsidRPr="001F7D88">
        <w:rPr>
          <w:lang w:val="el-GR"/>
        </w:rPr>
        <w:t xml:space="preserve"> </w:t>
      </w:r>
      <w:r>
        <w:t>CSV</w:t>
      </w:r>
      <w:r w:rsidRPr="001F7D88">
        <w:rPr>
          <w:lang w:val="el-GR"/>
        </w:rPr>
        <w:t xml:space="preserve"> του 2015 στο </w:t>
      </w:r>
      <w:r>
        <w:t>HDFS</w:t>
      </w:r>
      <w:r w:rsidRPr="001F7D88">
        <w:rPr>
          <w:lang w:val="el-GR"/>
        </w:rPr>
        <w:t>.</w:t>
      </w:r>
    </w:p>
    <w:p w14:paraId="655DA5F8" w14:textId="77777777" w:rsidR="00F73553" w:rsidRDefault="00000000">
      <w:pPr>
        <w:pStyle w:val="21"/>
      </w:pPr>
      <w:r>
        <w:t>A.3 Q1 π</w:t>
      </w:r>
      <w:proofErr w:type="spellStart"/>
      <w:r>
        <w:t>άνω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CSV – </w:t>
      </w:r>
      <w:proofErr w:type="spellStart"/>
      <w:r>
        <w:t>τελικά</w:t>
      </w:r>
      <w:proofErr w:type="spellEnd"/>
      <w:r>
        <w:t xml:space="preserve"> outputs/timings (</w:t>
      </w:r>
      <w:proofErr w:type="spellStart"/>
      <w:r>
        <w:t>SparkSQL</w:t>
      </w:r>
      <w:proofErr w:type="spellEnd"/>
      <w:r>
        <w:t xml:space="preserve"> &amp; RDD)</w:t>
      </w:r>
    </w:p>
    <w:p w14:paraId="54B500B2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Μετά τον ορισμό του τελικού </w:t>
      </w:r>
      <w:r>
        <w:t>CSV</w:t>
      </w:r>
      <w:r w:rsidRPr="001F7D88">
        <w:rPr>
          <w:lang w:val="el-GR"/>
        </w:rPr>
        <w:t xml:space="preserve"> </w:t>
      </w:r>
      <w:r>
        <w:t>path</w:t>
      </w:r>
      <w:r w:rsidRPr="001F7D88">
        <w:rPr>
          <w:lang w:val="el-GR"/>
        </w:rPr>
        <w:t xml:space="preserve"> (</w:t>
      </w:r>
      <w:r>
        <w:t>folder</w:t>
      </w:r>
      <w:r w:rsidRPr="001F7D88">
        <w:rPr>
          <w:lang w:val="el-GR"/>
        </w:rPr>
        <w:t xml:space="preserve">), έγιναν </w:t>
      </w:r>
      <w:proofErr w:type="spellStart"/>
      <w:r w:rsidRPr="001F7D88">
        <w:rPr>
          <w:lang w:val="el-GR"/>
        </w:rPr>
        <w:t>επανεκτελέσεις</w:t>
      </w:r>
      <w:proofErr w:type="spellEnd"/>
      <w:r w:rsidRPr="001F7D88">
        <w:rPr>
          <w:lang w:val="el-GR"/>
        </w:rPr>
        <w:t xml:space="preserve"> του </w:t>
      </w:r>
      <w:r>
        <w:t>Q</w:t>
      </w:r>
      <w:r w:rsidRPr="001F7D88">
        <w:rPr>
          <w:lang w:val="el-GR"/>
        </w:rPr>
        <w:t xml:space="preserve">1 σε </w:t>
      </w:r>
      <w:proofErr w:type="spellStart"/>
      <w:r>
        <w:t>SparkSQL</w:t>
      </w:r>
      <w:proofErr w:type="spellEnd"/>
      <w:r w:rsidRPr="001F7D88">
        <w:rPr>
          <w:lang w:val="el-GR"/>
        </w:rPr>
        <w:t xml:space="preserve"> και </w:t>
      </w:r>
      <w:r>
        <w:t>RDD</w:t>
      </w:r>
      <w:r w:rsidRPr="001F7D88">
        <w:rPr>
          <w:lang w:val="el-GR"/>
        </w:rPr>
        <w:t xml:space="preserve"> ώστε να παραχθούν καθαρά αρχεία </w:t>
      </w:r>
      <w:proofErr w:type="spellStart"/>
      <w:r>
        <w:t>stdout</w:t>
      </w:r>
      <w:proofErr w:type="spellEnd"/>
      <w:r w:rsidRPr="001F7D88">
        <w:rPr>
          <w:lang w:val="el-GR"/>
        </w:rPr>
        <w:t>/</w:t>
      </w:r>
      <w:r>
        <w:t>stderr</w:t>
      </w:r>
      <w:r w:rsidRPr="001F7D88">
        <w:rPr>
          <w:lang w:val="el-GR"/>
        </w:rPr>
        <w:t xml:space="preserve"> και μετρήσεις χρόνου (</w:t>
      </w:r>
      <w:r>
        <w:t>cold</w:t>
      </w:r>
      <w:r w:rsidRPr="001F7D88">
        <w:rPr>
          <w:lang w:val="el-GR"/>
        </w:rPr>
        <w:t>/</w:t>
      </w:r>
      <w:r>
        <w:t>warm</w:t>
      </w:r>
      <w:r w:rsidRPr="001F7D88">
        <w:rPr>
          <w:lang w:val="el-GR"/>
        </w:rPr>
        <w:t>). Τα αποτελέσματα ανά ώρα παραμένουν στο ίδιο εύρος με τις προηγούμενες εκτελέσεις.</w:t>
      </w:r>
    </w:p>
    <w:p w14:paraId="3EE89231" w14:textId="77777777" w:rsidR="00F73553" w:rsidRPr="001F7D88" w:rsidRDefault="00000000">
      <w:pPr>
        <w:rPr>
          <w:lang w:val="el-GR"/>
        </w:rPr>
      </w:pPr>
      <w:proofErr w:type="spellStart"/>
      <w:r>
        <w:t>SparkSQL</w:t>
      </w:r>
      <w:proofErr w:type="spellEnd"/>
      <w:r w:rsidRPr="001F7D88">
        <w:rPr>
          <w:lang w:val="el-GR"/>
        </w:rPr>
        <w:t xml:space="preserve"> πάνω σε </w:t>
      </w:r>
      <w:r>
        <w:t>CSV</w:t>
      </w:r>
      <w:r w:rsidRPr="001F7D88">
        <w:rPr>
          <w:lang w:val="el-GR"/>
        </w:rPr>
        <w:t xml:space="preserve"> (τελικό </w:t>
      </w:r>
      <w:r>
        <w:t>run</w:t>
      </w:r>
      <w:r w:rsidRPr="001F7D88">
        <w:rPr>
          <w:lang w:val="el-GR"/>
        </w:rPr>
        <w:t>) – αποτελέσματα και χρόνοι:</w:t>
      </w:r>
    </w:p>
    <w:p w14:paraId="7B3D405B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Σχήμα: </w:t>
      </w:r>
      <w:r>
        <w:t>Q</w:t>
      </w:r>
      <w:r w:rsidRPr="001F7D88">
        <w:rPr>
          <w:lang w:val="el-GR"/>
        </w:rPr>
        <w:t xml:space="preserve">1 </w:t>
      </w:r>
      <w:proofErr w:type="spellStart"/>
      <w:r>
        <w:t>SparkSQL</w:t>
      </w:r>
      <w:proofErr w:type="spellEnd"/>
      <w:r w:rsidRPr="001F7D88">
        <w:rPr>
          <w:lang w:val="el-GR"/>
        </w:rPr>
        <w:t xml:space="preserve"> πάνω σε </w:t>
      </w:r>
      <w:r>
        <w:t>CSV</w:t>
      </w:r>
      <w:r w:rsidRPr="001F7D88">
        <w:rPr>
          <w:lang w:val="el-GR"/>
        </w:rPr>
        <w:t xml:space="preserve"> – αποτελέσματα ανά ώρα και </w:t>
      </w:r>
      <w:r>
        <w:t>elapsed</w:t>
      </w:r>
      <w:r w:rsidRPr="001F7D88">
        <w:rPr>
          <w:lang w:val="el-GR"/>
        </w:rPr>
        <w:t>_</w:t>
      </w:r>
      <w:r>
        <w:t>sec</w:t>
      </w:r>
      <w:r w:rsidRPr="001F7D88">
        <w:rPr>
          <w:lang w:val="el-GR"/>
        </w:rPr>
        <w:t xml:space="preserve"> (</w:t>
      </w:r>
      <w:r>
        <w:t>cold</w:t>
      </w:r>
      <w:r w:rsidRPr="001F7D88">
        <w:rPr>
          <w:lang w:val="el-GR"/>
        </w:rPr>
        <w:t>/</w:t>
      </w:r>
      <w:r>
        <w:t>warm</w:t>
      </w:r>
      <w:r w:rsidRPr="001F7D88">
        <w:rPr>
          <w:lang w:val="el-GR"/>
        </w:rPr>
        <w:t>).</w:t>
      </w:r>
    </w:p>
    <w:p w14:paraId="77DAEC19" w14:textId="77777777" w:rsidR="00F73553" w:rsidRPr="001F7D88" w:rsidRDefault="00000000">
      <w:pPr>
        <w:rPr>
          <w:lang w:val="el-GR"/>
        </w:rPr>
      </w:pPr>
      <w:r>
        <w:t>RDD</w:t>
      </w:r>
      <w:r w:rsidRPr="001F7D88">
        <w:rPr>
          <w:lang w:val="el-GR"/>
        </w:rPr>
        <w:t xml:space="preserve"> πάνω σε </w:t>
      </w:r>
      <w:r>
        <w:t>CSV</w:t>
      </w:r>
      <w:r w:rsidRPr="001F7D88">
        <w:rPr>
          <w:lang w:val="el-GR"/>
        </w:rPr>
        <w:t xml:space="preserve"> (τελικό </w:t>
      </w:r>
      <w:r>
        <w:t>run</w:t>
      </w:r>
      <w:r w:rsidRPr="001F7D88">
        <w:rPr>
          <w:lang w:val="el-GR"/>
        </w:rPr>
        <w:t>) – αποτελέσματα και χρόνοι:</w:t>
      </w:r>
    </w:p>
    <w:p w14:paraId="24A083D4" w14:textId="77777777" w:rsidR="00F73553" w:rsidRPr="001F7D88" w:rsidRDefault="00000000">
      <w:pPr>
        <w:rPr>
          <w:lang w:val="el-GR"/>
        </w:rPr>
      </w:pPr>
      <w:r w:rsidRPr="001F7D88">
        <w:rPr>
          <w:lang w:val="el-GR"/>
        </w:rPr>
        <w:t xml:space="preserve">Σχήμα: </w:t>
      </w:r>
      <w:r>
        <w:t>Q</w:t>
      </w:r>
      <w:r w:rsidRPr="001F7D88">
        <w:rPr>
          <w:lang w:val="el-GR"/>
        </w:rPr>
        <w:t xml:space="preserve">1 </w:t>
      </w:r>
      <w:r>
        <w:t>RDD</w:t>
      </w:r>
      <w:r w:rsidRPr="001F7D88">
        <w:rPr>
          <w:lang w:val="el-GR"/>
        </w:rPr>
        <w:t xml:space="preserve"> πάνω σε </w:t>
      </w:r>
      <w:r>
        <w:t>CSV</w:t>
      </w:r>
      <w:r w:rsidRPr="001F7D88">
        <w:rPr>
          <w:lang w:val="el-GR"/>
        </w:rPr>
        <w:t xml:space="preserve"> – αποτελέσματα ανά ώρα και </w:t>
      </w:r>
      <w:r>
        <w:t>time</w:t>
      </w:r>
      <w:r w:rsidRPr="001F7D88">
        <w:rPr>
          <w:lang w:val="el-GR"/>
        </w:rPr>
        <w:t xml:space="preserve"> -</w:t>
      </w:r>
      <w:r>
        <w:t>p</w:t>
      </w:r>
      <w:r w:rsidRPr="001F7D88">
        <w:rPr>
          <w:lang w:val="el-GR"/>
        </w:rPr>
        <w:t xml:space="preserve"> (</w:t>
      </w:r>
      <w:r>
        <w:t>real</w:t>
      </w:r>
      <w:r w:rsidRPr="001F7D88">
        <w:rPr>
          <w:lang w:val="el-GR"/>
        </w:rPr>
        <w:t>/</w:t>
      </w:r>
      <w:r>
        <w:t>user</w:t>
      </w:r>
      <w:r w:rsidRPr="001F7D88">
        <w:rPr>
          <w:lang w:val="el-GR"/>
        </w:rPr>
        <w:t>/</w:t>
      </w:r>
      <w:r>
        <w:t>sys</w:t>
      </w:r>
      <w:r w:rsidRPr="001F7D88">
        <w:rPr>
          <w:lang w:val="el-GR"/>
        </w:rPr>
        <w:t>).</w:t>
      </w:r>
    </w:p>
    <w:sectPr w:rsidR="00F73553" w:rsidRPr="001F7D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016876">
    <w:abstractNumId w:val="8"/>
  </w:num>
  <w:num w:numId="2" w16cid:durableId="77097299">
    <w:abstractNumId w:val="6"/>
  </w:num>
  <w:num w:numId="3" w16cid:durableId="274754918">
    <w:abstractNumId w:val="5"/>
  </w:num>
  <w:num w:numId="4" w16cid:durableId="334696267">
    <w:abstractNumId w:val="4"/>
  </w:num>
  <w:num w:numId="5" w16cid:durableId="1195728732">
    <w:abstractNumId w:val="7"/>
  </w:num>
  <w:num w:numId="6" w16cid:durableId="1581213471">
    <w:abstractNumId w:val="3"/>
  </w:num>
  <w:num w:numId="7" w16cid:durableId="289828363">
    <w:abstractNumId w:val="2"/>
  </w:num>
  <w:num w:numId="8" w16cid:durableId="447703656">
    <w:abstractNumId w:val="1"/>
  </w:num>
  <w:num w:numId="9" w16cid:durableId="148465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88"/>
    <w:rsid w:val="0029639D"/>
    <w:rsid w:val="00326F90"/>
    <w:rsid w:val="00362033"/>
    <w:rsid w:val="003B01D2"/>
    <w:rsid w:val="0077264E"/>
    <w:rsid w:val="0079217D"/>
    <w:rsid w:val="00AA1D8D"/>
    <w:rsid w:val="00B47730"/>
    <w:rsid w:val="00BF6AA4"/>
    <w:rsid w:val="00CA51E3"/>
    <w:rsid w:val="00CB0664"/>
    <w:rsid w:val="00D358F3"/>
    <w:rsid w:val="00E3338E"/>
    <w:rsid w:val="00F73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82A267"/>
  <w14:defaultImageDpi w14:val="300"/>
  <w15:docId w15:val="{43F97564-CA9C-4089-A33A-088E6137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34</Pages>
  <Words>3492</Words>
  <Characters>23676</Characters>
  <Application>Microsoft Office Word</Application>
  <DocSecurity>0</DocSecurity>
  <Lines>577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Γιαννης Παπαδόπουλος</cp:lastModifiedBy>
  <cp:revision>5</cp:revision>
  <dcterms:created xsi:type="dcterms:W3CDTF">2013-12-23T23:15:00Z</dcterms:created>
  <dcterms:modified xsi:type="dcterms:W3CDTF">2026-02-09T04:37:00Z</dcterms:modified>
  <cp:category/>
</cp:coreProperties>
</file>